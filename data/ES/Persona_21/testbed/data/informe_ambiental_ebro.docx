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pPr>
        <w:pStyle w:val="Heading1"/>
      </w:pPr>
      <w:r>
        <w:t>Parque eólico del valle del Ebro</w:t>
      </w:r>
    </w:p>
    <w:p>
      <w:pPr>
        <w:pStyle w:val="Heading1"/>
      </w:pPr>
      <w:r>
        <w:t>Fauna esteparia</w:t>
      </w:r>
    </w:p>
    <w:p>
      <w:pPr>
        <w:pStyle w:val="Heading1"/>
      </w:pPr>
      <w:r>
        <w:t>Medidas de mitigación</w:t>
      </w:r>
    </w:p>
    <w:p>
      <w:pPr>
        <w:pStyle w:val="Heading1"/>
      </w:pPr>
      <w:r>
        <w:t>Calendario de obras</w:t>
      </w:r>
    </w:p>
    <w:p>
      <w:pPr>
        <w:pStyle w:val="Heading1"/>
      </w:pPr>
      <w:r>
        <w:t>Franjas horarias de baja actividad</w:t>
      </w:r>
    </w:p>
    <w:p>
      <w:pPr>
        <w:pStyle w:val="Heading1"/>
      </w:pPr>
      <w:r>
        <w:t>Deflectores visuales alondra ricotí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