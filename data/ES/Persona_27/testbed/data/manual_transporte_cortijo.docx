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Jerez de la Frontera</w:t>
      </w:r>
    </w:p>
    <w:p>
      <w:pPr>
        <w:pStyle w:val="Heading1"/>
      </w:pPr>
      <w:r>
        <w:t>Transporte internacional</w:t>
      </w:r>
    </w:p>
    <w:p>
      <w:pPr>
        <w:pStyle w:val="Heading1"/>
      </w:pPr>
      <w:r>
        <w:t>Bienestar animal</w:t>
      </w:r>
    </w:p>
    <w:p>
      <w:pPr>
        <w:pStyle w:val="Heading1"/>
      </w:pPr>
      <w:r>
        <w:t>Tránsito continuo</w:t>
      </w:r>
    </w:p>
    <w:p>
      <w:pPr>
        <w:pStyle w:val="Heading1"/>
      </w:pPr>
      <w:r>
        <w:t>Pausas y descanso</w:t>
      </w:r>
    </w:p>
    <w:p>
      <w:pPr>
        <w:pStyle w:val="Heading1"/>
      </w:pPr>
      <w:r>
        <w:t>Duración mínima de la parada obligatoria</w:t>
      </w:r>
    </w:p>
    <w:p>
      <w:pPr>
        <w:pStyle w:val="Heading1"/>
      </w:pPr>
      <w:r>
        <w:t>Plan de viaje visado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