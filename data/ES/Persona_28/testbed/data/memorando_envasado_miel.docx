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Miel de la Alcarria</w:t>
      </w:r>
    </w:p>
    <w:p>
      <w:pPr>
        <w:pStyle w:val="Heading1"/>
      </w:pPr>
      <w:r>
        <w:t>Compradores europeos</w:t>
      </w:r>
    </w:p>
    <w:p>
      <w:pPr>
        <w:pStyle w:val="Heading1"/>
      </w:pPr>
      <w:r>
        <w:t>Reglas de etiquetado</w:t>
      </w:r>
    </w:p>
    <w:p>
      <w:pPr>
        <w:pStyle w:val="Heading1"/>
      </w:pPr>
      <w:r>
        <w:t>Logotipo DOP</w:t>
      </w:r>
    </w:p>
    <w:p>
      <w:pPr>
        <w:pStyle w:val="Heading1"/>
      </w:pPr>
      <w:r>
        <w:t>Etiqueta frontal</w:t>
      </w:r>
    </w:p>
    <w:p>
      <w:pPr>
        <w:pStyle w:val="Heading1"/>
      </w:pPr>
      <w:r>
        <w:t>Excepción de tamaño en envases reducidos</w:t>
      </w:r>
    </w:p>
    <w:p>
      <w:pPr>
        <w:pStyle w:val="Heading1"/>
      </w:pPr>
      <w:r>
        <w:t>Versión cromática obligatoria en envase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