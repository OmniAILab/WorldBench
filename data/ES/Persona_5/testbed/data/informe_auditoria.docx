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Propiedad</w:t>
      </w:r>
    </w:p>
    <w:p>
      <w:pPr>
        <w:pStyle w:val="Heading1"/>
      </w:pPr>
      <w:r>
        <w:t>Medidas de agua</w:t>
      </w:r>
    </w:p>
    <w:p>
      <w:pPr>
        <w:pStyle w:val="Heading1"/>
      </w:pPr>
      <w:r>
        <w:t>Lavandería</w:t>
      </w:r>
    </w:p>
    <w:p>
      <w:pPr>
        <w:pStyle w:val="Heading1"/>
      </w:pPr>
      <w:r>
        <w:t>Información al huésped</w:t>
      </w:r>
    </w:p>
    <w:p>
      <w:pPr>
        <w:pStyle w:val="Heading1"/>
      </w:pPr>
      <w:r>
        <w:t>Plan de mantenimiento hídrico</w:t>
      </w:r>
    </w:p>
    <w:p>
      <w:pPr>
        <w:pStyle w:val="Heading1"/>
      </w:pPr>
      <w:r>
        <w:t>Indicadores de sostenibilidad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