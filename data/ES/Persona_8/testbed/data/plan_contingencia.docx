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Región</w:t>
      </w:r>
    </w:p>
    <w:p>
      <w:pPr>
        <w:pStyle w:val="Heading1"/>
      </w:pPr>
      <w:r>
        <w:t>Medidas</w:t>
      </w:r>
    </w:p>
    <w:p>
      <w:pPr>
        <w:pStyle w:val="Heading1"/>
      </w:pPr>
      <w:r>
        <w:t>Riego</w:t>
      </w:r>
    </w:p>
    <w:p>
      <w:pPr>
        <w:pStyle w:val="Heading1"/>
      </w:pPr>
      <w:r>
        <w:t>Conservación de humedad</w:t>
      </w:r>
    </w:p>
    <w:p>
      <w:pPr>
        <w:pStyle w:val="Heading1"/>
      </w:pPr>
      <w:r>
        <w:t>Sensores de humedad</w:t>
      </w:r>
    </w:p>
    <w:p>
      <w:pPr>
        <w:pStyle w:val="Heading1"/>
      </w:pPr>
      <w:r>
        <w:t>Cubierta biodegradable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