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Astigarraga</w:t>
      </w:r>
    </w:p>
    <w:p>
      <w:pPr>
        <w:pStyle w:val="Heading1"/>
      </w:pPr>
      <w:r>
        <w:t>Tratamiento de aguas</w:t>
      </w:r>
    </w:p>
    <w:p>
      <w:pPr>
        <w:pStyle w:val="Heading1"/>
      </w:pPr>
      <w:r>
        <w:t>Aguas residuales</w:t>
      </w:r>
    </w:p>
    <w:p>
      <w:pPr>
        <w:pStyle w:val="Heading1"/>
      </w:pPr>
      <w:r>
        <w:t>Sólidos en suspensión</w:t>
      </w:r>
    </w:p>
    <w:p>
      <w:pPr>
        <w:pStyle w:val="Heading1"/>
      </w:pPr>
      <w:r>
        <w:t>Registro de análisis</w:t>
      </w:r>
    </w:p>
    <w:p>
      <w:pPr>
        <w:pStyle w:val="Heading1"/>
      </w:pPr>
      <w:r>
        <w:t>VLE reducido para grandes volúmenes de procesado</w:t>
      </w:r>
    </w:p>
    <w:p>
      <w:pPr>
        <w:pStyle w:val="Heading1"/>
      </w:pPr>
      <w:r>
        <w:t>Método gravimétrico como única vía aceptada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