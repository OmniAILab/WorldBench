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Zona</w:t>
      </w:r>
    </w:p>
    <w:p>
      <w:pPr>
        <w:pStyle w:val="Heading1"/>
      </w:pPr>
      <w:r>
        <w:t>Lista de control</w:t>
      </w:r>
    </w:p>
    <w:p>
      <w:pPr>
        <w:pStyle w:val="Heading1"/>
      </w:pPr>
      <w:r>
        <w:t>Cadena de frío</w:t>
      </w:r>
    </w:p>
    <w:p>
      <w:pPr>
        <w:pStyle w:val="Heading1"/>
      </w:pPr>
      <w:r>
        <w:t>Precinto</w:t>
      </w:r>
    </w:p>
    <w:p>
      <w:pPr>
        <w:pStyle w:val="Heading1"/>
      </w:pPr>
      <w:r>
        <w:t>Custodia del vehículo</w:t>
      </w:r>
    </w:p>
    <w:p>
      <w:pPr>
        <w:pStyle w:val="Heading1"/>
      </w:pPr>
      <w:r>
        <w:t>Incidencias de ruta</w:t>
      </w:r>
    </w:p>
    <w:p>
      <w:pPr>
        <w:pStyle w:val="Heading1"/>
      </w:pPr>
      <w:r>
        <w:t>Contacto de emergencia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