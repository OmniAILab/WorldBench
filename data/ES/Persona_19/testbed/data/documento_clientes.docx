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Ubicación</w:t>
      </w:r>
    </w:p>
    <w:p>
      <w:pPr>
        <w:pStyle w:val="Heading1"/>
      </w:pPr>
      <w:r>
        <w:t>Málaga TechPark</w:t>
      </w:r>
    </w:p>
    <w:p>
      <w:pPr>
        <w:pStyle w:val="Heading1"/>
      </w:pPr>
      <w:r>
        <w:t>Traslado internacional</w:t>
      </w:r>
    </w:p>
    <w:p>
      <w:pPr>
        <w:pStyle w:val="Heading1"/>
      </w:pPr>
      <w:r>
        <w:t>Nota fiscal</w:t>
      </w:r>
    </w:p>
    <w:p>
      <w:pPr>
        <w:pStyle w:val="Heading1"/>
      </w:pPr>
      <w:r>
        <w:t>Requisitos de residencia</w:t>
      </w:r>
    </w:p>
    <w:p>
      <w:pPr>
        <w:pStyle w:val="Heading1"/>
      </w:pPr>
      <w:r>
        <w:t>Modelo 149 y plazos</w:t>
      </w:r>
    </w:p>
    <w:p>
      <w:pPr>
        <w:pStyle w:val="Heading1"/>
      </w:pPr>
      <w:r>
        <w:t>Incompatibilidad con residencia previa</w:t>
      </w:r>
    </w:p>
    <w:p>
      <w:pPr>
        <w:pStyle w:val="Heading1"/>
      </w:pPr>
      <w:r>
        <w:t>Contexto cultural y referencias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