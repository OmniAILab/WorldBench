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Área</w:t>
      </w:r>
    </w:p>
    <w:p>
      <w:pPr>
        <w:pStyle w:val="Heading1"/>
      </w:pPr>
      <w:r>
        <w:t>Formentera</w:t>
      </w:r>
    </w:p>
    <w:p>
      <w:pPr>
        <w:pStyle w:val="Heading1"/>
      </w:pPr>
      <w:r>
        <w:t>Protección de la Posidonia</w:t>
      </w:r>
    </w:p>
    <w:p>
      <w:pPr>
        <w:pStyle w:val="Heading1"/>
      </w:pPr>
      <w:r>
        <w:t>Mensaje a patrones</w:t>
      </w:r>
    </w:p>
    <w:p>
      <w:pPr>
        <w:pStyle w:val="Heading1"/>
      </w:pPr>
      <w:r>
        <w:t>Capacidad de boyas por eslora</w:t>
      </w:r>
    </w:p>
    <w:p>
      <w:pPr>
        <w:pStyle w:val="Heading1"/>
      </w:pPr>
      <w:r>
        <w:t>Tasa de amarre prolongado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