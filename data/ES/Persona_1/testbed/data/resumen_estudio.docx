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pPr>
        <w:pStyle w:val="Heading1"/>
      </w:pPr>
      <w:r>
        <w:t>Aprobaciones</w:t>
      </w:r>
    </w:p>
    <w:p>
      <w:pPr>
        <w:pStyle w:val="Heading1"/>
      </w:pPr>
      <w:r>
        <w:t>Transferencias de datos</w:t>
      </w:r>
    </w:p>
    <w:p>
      <w:pPr>
        <w:pStyle w:val="Heading1"/>
      </w:pPr>
      <w:r>
        <w:t>Base jurídica</w:t>
      </w:r>
    </w:p>
    <w:p>
      <w:pPr>
        <w:pStyle w:val="Heading1"/>
      </w:pPr>
      <w:r>
        <w:t>Financiación</w:t>
      </w:r>
    </w:p>
    <w:p>
      <w:pPr>
        <w:pStyle w:val="Heading1"/>
      </w:pPr>
      <w:r>
        <w:t>Consentimiento informado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