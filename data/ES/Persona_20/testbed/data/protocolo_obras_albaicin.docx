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Zona</w:t>
      </w:r>
    </w:p>
    <w:p>
      <w:pPr>
        <w:pStyle w:val="Heading1"/>
      </w:pPr>
      <w:r>
        <w:t>Albaicín</w:t>
      </w:r>
    </w:p>
    <w:p>
      <w:pPr>
        <w:pStyle w:val="Heading1"/>
      </w:pPr>
      <w:r>
        <w:t>Obras de servicios</w:t>
      </w:r>
    </w:p>
    <w:p>
      <w:pPr>
        <w:pStyle w:val="Heading1"/>
      </w:pPr>
      <w:r>
        <w:t>Condición de parada</w:t>
      </w:r>
    </w:p>
    <w:p>
      <w:pPr>
        <w:pStyle w:val="Heading1"/>
      </w:pPr>
      <w:r>
        <w:t>Comunicación al Patronato</w:t>
      </w:r>
    </w:p>
    <w:p>
      <w:pPr>
        <w:pStyle w:val="Heading1"/>
      </w:pPr>
      <w:r>
        <w:t>Cerámica nazarí en estratos primarios</w:t>
      </w:r>
    </w:p>
    <w:p>
      <w:pPr>
        <w:pStyle w:val="Heading1"/>
      </w:pPr>
      <w:r>
        <w:t>Extracción manual controlada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