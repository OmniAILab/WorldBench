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Región</w:t>
      </w:r>
    </w:p>
    <w:p>
      <w:pPr>
        <w:pStyle w:val="Heading1"/>
      </w:pPr>
      <w:r>
        <w:t>Nota de cuota</w:t>
      </w:r>
    </w:p>
    <w:p>
      <w:pPr>
        <w:pStyle w:val="Heading1"/>
      </w:pPr>
      <w:r>
        <w:t>Bancos marisqueros</w:t>
      </w:r>
    </w:p>
    <w:p>
      <w:pPr>
        <w:pStyle w:val="Heading1"/>
      </w:pPr>
      <w:r>
        <w:t>Aplicación semanal</w:t>
      </w:r>
    </w:p>
    <w:p>
      <w:pPr>
        <w:pStyle w:val="Heading1"/>
      </w:pPr>
      <w:r>
        <w:t>Plan de repoblación</w:t>
      </w:r>
    </w:p>
    <w:p>
      <w:pPr>
        <w:pStyle w:val="Heading1"/>
      </w:pPr>
      <w:r>
        <w:t>Certificación medioambiental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