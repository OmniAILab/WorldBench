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Puerto de Mahón</w:t>
      </w:r>
    </w:p>
    <w:p>
      <w:pPr>
        <w:pStyle w:val="Heading1"/>
      </w:pPr>
      <w:r>
        <w:t>Embarcación</w:t>
      </w:r>
    </w:p>
    <w:p>
      <w:pPr>
        <w:pStyle w:val="Heading1"/>
      </w:pPr>
      <w:r>
        <w:t>Llaut histórico</w:t>
      </w:r>
    </w:p>
    <w:p>
      <w:pPr>
        <w:pStyle w:val="Heading1"/>
      </w:pPr>
      <w:r>
        <w:t>Restricciones de capacidad</w:t>
      </w:r>
    </w:p>
    <w:p>
      <w:pPr>
        <w:pStyle w:val="Heading1"/>
      </w:pPr>
      <w:r>
        <w:t>Instrucciones para visitantes</w:t>
      </w:r>
    </w:p>
    <w:p>
      <w:pPr>
        <w:pStyle w:val="Heading1"/>
      </w:pPr>
      <w:r>
        <w:t>Licencia provisional con 4 pasajeros</w:t>
      </w:r>
    </w:p>
    <w:p>
      <w:pPr>
        <w:pStyle w:val="Heading1"/>
      </w:pPr>
      <w:r>
        <w:t>Limitación en aguas abiertas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