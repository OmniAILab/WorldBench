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 Cabanyal</w:t>
      </w:r>
    </w:p>
    <w:p>
      <w:pPr>
        <w:pStyle w:val="Heading1"/>
      </w:pPr>
      <w:r>
        <w:t>Asociaciones vecinales</w:t>
      </w:r>
    </w:p>
    <w:p>
      <w:pPr>
        <w:pStyle w:val="Heading1"/>
      </w:pPr>
      <w:r>
        <w:t>Reglas estéticas</w:t>
      </w:r>
    </w:p>
    <w:p>
      <w:pPr>
        <w:pStyle w:val="Heading1"/>
      </w:pPr>
      <w:r>
        <w:t>Pintura exterior</w:t>
      </w:r>
    </w:p>
    <w:p>
      <w:pPr>
        <w:pStyle w:val="Heading1"/>
      </w:pPr>
      <w:r>
        <w:t>Fachadas marineras</w:t>
      </w:r>
    </w:p>
    <w:p>
      <w:pPr>
        <w:pStyle w:val="Heading1"/>
      </w:pPr>
      <w:r>
        <w:t>Ámbitos exentos de restricción cromática</w:t>
      </w:r>
    </w:p>
    <w:p>
      <w:pPr>
        <w:pStyle w:val="Heading1"/>
      </w:pPr>
      <w:r>
        <w:t>Informe de impacto visual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