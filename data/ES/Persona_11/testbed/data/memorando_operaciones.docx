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Puerto</w:t>
      </w:r>
    </w:p>
    <w:p>
      <w:pPr>
        <w:pStyle w:val="Heading1"/>
      </w:pPr>
      <w:r>
        <w:t>Algeciras</w:t>
      </w:r>
    </w:p>
    <w:p>
      <w:pPr>
        <w:pStyle w:val="Heading1"/>
      </w:pPr>
      <w:r>
        <w:t>Norma ambiental</w:t>
      </w:r>
    </w:p>
    <w:p>
      <w:pPr>
        <w:pStyle w:val="Heading1"/>
      </w:pPr>
      <w:r>
        <w:t>Operaciones nocturnas</w:t>
      </w:r>
    </w:p>
    <w:p>
      <w:pPr>
        <w:pStyle w:val="Heading1"/>
      </w:pPr>
      <w:r>
        <w:t>Plan de apagado nocturno</w:t>
      </w:r>
    </w:p>
    <w:p>
      <w:pPr>
        <w:pStyle w:val="Heading1"/>
      </w:pPr>
      <w:r>
        <w:t>Calendario migratorio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