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Mercado</w:t>
      </w:r>
    </w:p>
    <w:p>
      <w:pPr>
        <w:pStyle w:val="Heading1"/>
      </w:pPr>
      <w:r>
        <w:t>América Latina</w:t>
      </w:r>
    </w:p>
    <w:p>
      <w:pPr>
        <w:pStyle w:val="Heading1"/>
      </w:pPr>
      <w:r>
        <w:t>Ensayos clínicos</w:t>
      </w:r>
    </w:p>
    <w:p>
      <w:pPr>
        <w:pStyle w:val="Heading1"/>
      </w:pPr>
      <w:r>
        <w:t>Declaración de integridad</w:t>
      </w:r>
    </w:p>
    <w:p>
      <w:pPr>
        <w:pStyle w:val="Heading1"/>
      </w:pPr>
      <w:r>
        <w:t>Trazabilidad de cambios</w:t>
      </w:r>
    </w:p>
    <w:p>
      <w:pPr>
        <w:pStyle w:val="Heading1"/>
      </w:pPr>
      <w:r>
        <w:t>Valor original y corregido en pista</w:t>
      </w:r>
    </w:p>
    <w:p>
      <w:pPr>
        <w:pStyle w:val="Heading1"/>
      </w:pPr>
      <w:r>
        <w:t>PNT de doble entrada verificada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