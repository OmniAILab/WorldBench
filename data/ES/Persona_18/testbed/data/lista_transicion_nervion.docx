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Emplazamiento</w:t>
      </w:r>
    </w:p>
    <w:p>
      <w:pPr>
        <w:pStyle w:val="Heading1"/>
      </w:pPr>
      <w:r>
        <w:t>clúster del Nervión</w:t>
      </w:r>
    </w:p>
    <w:p>
      <w:pPr>
        <w:pStyle w:val="Heading1"/>
      </w:pPr>
      <w:r>
        <w:t>Transición a hidrógeno verde</w:t>
      </w:r>
    </w:p>
    <w:p>
      <w:pPr>
        <w:pStyle w:val="Heading1"/>
      </w:pPr>
      <w:r>
        <w:t>Seguridad</w:t>
      </w:r>
    </w:p>
    <w:p>
      <w:pPr>
        <w:pStyle w:val="Heading1"/>
      </w:pPr>
      <w:r>
        <w:t>Bloqueo y consignación</w:t>
      </w:r>
    </w:p>
    <w:p>
      <w:pPr>
        <w:pStyle w:val="Heading1"/>
      </w:pPr>
      <w:r>
        <w:t>Detección de gases</w:t>
      </w:r>
    </w:p>
    <w:p>
      <w:pPr>
        <w:pStyle w:val="Heading1"/>
      </w:pPr>
      <w:r>
        <w:t>Calibración de detectores de gas</w:t>
      </w:r>
    </w:p>
    <w:p>
      <w:pPr>
        <w:pStyle w:val="Heading1"/>
      </w:pPr>
      <w:r>
        <w:t>Registro de niveles LEL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