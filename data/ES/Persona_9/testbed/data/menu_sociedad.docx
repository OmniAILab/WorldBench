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Sociedad</w:t>
      </w:r>
    </w:p>
    <w:p>
      <w:pPr>
        <w:pStyle w:val="Heading1"/>
      </w:pPr>
      <w:r>
        <w:t>Especial</w:t>
      </w:r>
    </w:p>
    <w:p>
      <w:pPr>
        <w:pStyle w:val="Heading1"/>
      </w:pPr>
      <w:r>
        <w:t>Producto del Cantábrico</w:t>
      </w:r>
    </w:p>
    <w:p>
      <w:pPr>
        <w:pStyle w:val="Heading1"/>
      </w:pPr>
      <w:r>
        <w:t>Mercado de origen</w:t>
      </w:r>
    </w:p>
    <w:p>
      <w:pPr>
        <w:pStyle w:val="Heading1"/>
      </w:pPr>
      <w:r>
        <w:t>Sugerencia del arrantzale</w:t>
      </w:r>
    </w:p>
    <w:p>
      <w:pPr>
        <w:pStyle w:val="Heading1"/>
      </w:pPr>
      <w:r>
        <w:t>Producto de reserva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