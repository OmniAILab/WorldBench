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Cocina</w:t>
      </w:r>
    </w:p>
    <w:p>
      <w:pPr>
        <w:pStyle w:val="Heading1"/>
      </w:pPr>
      <w:r>
        <w:t>Lista de control</w:t>
      </w:r>
    </w:p>
    <w:p>
      <w:pPr>
        <w:pStyle w:val="Heading1"/>
      </w:pPr>
      <w:r>
        <w:t>Frigorífico</w:t>
      </w:r>
    </w:p>
    <w:p>
      <w:pPr>
        <w:pStyle w:val="Heading1"/>
      </w:pPr>
      <w:r>
        <w:t>Alérgenos</w:t>
      </w:r>
    </w:p>
    <w:p>
      <w:pPr>
        <w:pStyle w:val="Heading1"/>
      </w:pPr>
      <w:r>
        <w:t>Superficies</w:t>
      </w:r>
    </w:p>
    <w:p>
      <w:pPr>
        <w:pStyle w:val="Heading1"/>
      </w:pPr>
      <w:r>
        <w:t>Registro de temperatura apertura</w:t>
      </w:r>
    </w:p>
    <w:p>
      <w:pPr>
        <w:pStyle w:val="Heading1"/>
      </w:pPr>
      <w:r>
        <w:t>Protocolo de desinfección ampliado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