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</w:t>
      </w:r>
    </w:p>
    <w:p>
      <w:pPr>
        <w:pStyle w:val="Heading1"/>
      </w:pPr>
      <w:r>
        <w:t>Aeronaves de transporte</w:t>
      </w:r>
    </w:p>
    <w:p>
      <w:pPr>
        <w:pStyle w:val="Heading1"/>
      </w:pPr>
      <w:r>
        <w:t>Requisito documental</w:t>
      </w:r>
    </w:p>
    <w:p>
      <w:pPr>
        <w:pStyle w:val="Heading1"/>
      </w:pPr>
      <w:r>
        <w:t>Envíos</w:t>
      </w:r>
    </w:p>
    <w:p>
      <w:pPr>
        <w:pStyle w:val="Heading1"/>
      </w:pPr>
      <w:r>
        <w:t>Declaración por referencia</w:t>
      </w:r>
    </w:p>
    <w:p>
      <w:pPr>
        <w:pStyle w:val="Heading1"/>
      </w:pPr>
      <w:r>
        <w:t>Número de ítem contractual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