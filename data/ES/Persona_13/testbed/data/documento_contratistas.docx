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Distrito</w:t>
      </w:r>
    </w:p>
    <w:p>
      <w:pPr>
        <w:pStyle w:val="Heading1"/>
      </w:pPr>
      <w:r>
        <w:t>Eixample</w:t>
      </w:r>
    </w:p>
    <w:p>
      <w:pPr>
        <w:pStyle w:val="Heading1"/>
      </w:pPr>
      <w:r>
        <w:t>Acceso a la Superilla</w:t>
      </w:r>
    </w:p>
    <w:p>
      <w:pPr>
        <w:pStyle w:val="Heading1"/>
      </w:pPr>
      <w:r>
        <w:t>Entregas de obra</w:t>
      </w:r>
    </w:p>
    <w:p>
      <w:pPr>
        <w:pStyle w:val="Heading1"/>
      </w:pPr>
      <w:r>
        <w:t>Excepciones por distintivo ambiental</w:t>
      </w:r>
    </w:p>
    <w:p>
      <w:pPr>
        <w:pStyle w:val="Heading1"/>
      </w:pPr>
      <w:r>
        <w:t>Autorización de franja nocturna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