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Finca</w:t>
      </w:r>
    </w:p>
    <w:p>
      <w:pPr>
        <w:pStyle w:val="Heading1"/>
      </w:pPr>
      <w:r>
        <w:t>Peñafiel</w:t>
      </w:r>
    </w:p>
    <w:p>
      <w:pPr>
        <w:pStyle w:val="Heading1"/>
      </w:pPr>
      <w:r>
        <w:t>Recepción de vendimia</w:t>
      </w:r>
    </w:p>
    <w:p>
      <w:pPr>
        <w:pStyle w:val="Heading1"/>
      </w:pPr>
      <w:r>
        <w:t>Trazabilidad</w:t>
      </w:r>
    </w:p>
    <w:p>
      <w:pPr>
        <w:pStyle w:val="Heading1"/>
      </w:pPr>
      <w:r>
        <w:t>Control analítico en recepción</w:t>
      </w:r>
    </w:p>
    <w:p>
      <w:pPr>
        <w:pStyle w:val="Heading1"/>
      </w:pPr>
      <w:r>
        <w:t>Certificado de elegibilidad 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