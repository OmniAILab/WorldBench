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Colla castellera</w:t>
      </w:r>
    </w:p>
    <w:p>
      <w:pPr>
        <w:pStyle w:val="Heading1"/>
      </w:pPr>
      <w:r>
        <w:t>Plaça de la Font</w:t>
      </w:r>
    </w:p>
    <w:p>
      <w:pPr>
        <w:pStyle w:val="Heading1"/>
      </w:pPr>
      <w:r>
        <w:t>Requisitos de seguro</w:t>
      </w:r>
    </w:p>
    <w:p>
      <w:pPr>
        <w:pStyle w:val="Heading1"/>
      </w:pPr>
      <w:r>
        <w:t>Responsabilidad civil</w:t>
      </w:r>
    </w:p>
    <w:p>
      <w:pPr>
        <w:pStyle w:val="Heading1"/>
      </w:pPr>
      <w:r>
        <w:t>Documentación de Santa Tecla</w:t>
      </w:r>
    </w:p>
    <w:p>
      <w:pPr>
        <w:pStyle w:val="Heading1"/>
      </w:pPr>
      <w:r>
        <w:t>Cobertura ampliada para grandes aforos</w:t>
      </w:r>
    </w:p>
    <w:p>
      <w:pPr>
        <w:pStyle w:val="Heading1"/>
      </w:pPr>
      <w:r>
        <w:t>Período de vigencia antes y después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