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</w:t>
      </w:r>
    </w:p>
    <w:p>
      <w:pPr>
        <w:pStyle w:val="Heading1"/>
      </w:pPr>
      <w:r>
        <w:t>Jardín del Turia</w:t>
      </w:r>
    </w:p>
    <w:p>
      <w:pPr>
        <w:pStyle w:val="Heading1"/>
      </w:pPr>
      <w:r>
        <w:t>Regla de agua</w:t>
      </w:r>
    </w:p>
    <w:p>
      <w:pPr>
        <w:pStyle w:val="Heading1"/>
      </w:pPr>
      <w:r>
        <w:t>Especificaciones de plantación</w:t>
      </w:r>
    </w:p>
    <w:p>
      <w:pPr>
        <w:pStyle w:val="Heading1"/>
      </w:pPr>
      <w:r>
        <w:t>Dotación suplementaria de implantación</w:t>
      </w:r>
    </w:p>
    <w:p>
      <w:pPr>
        <w:pStyle w:val="Heading1"/>
      </w:pPr>
      <w:r>
        <w:t>Índice de Estrés Hídrico aplicable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