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Taller de Rupit</w:t>
      </w:r>
    </w:p>
    <w:p>
      <w:pPr>
        <w:pStyle w:val="Heading1"/>
      </w:pPr>
      <w:r>
        <w:t>Normas de teñido</w:t>
      </w:r>
    </w:p>
    <w:p>
      <w:pPr>
        <w:pStyle w:val="Heading1"/>
      </w:pPr>
      <w:r>
        <w:t>Sustancias prohibidas</w:t>
      </w:r>
    </w:p>
    <w:p>
      <w:pPr>
        <w:pStyle w:val="Heading1"/>
      </w:pPr>
      <w:r>
        <w:t>Ecoetiqueta</w:t>
      </w:r>
    </w:p>
    <w:p>
      <w:pPr>
        <w:pStyle w:val="Heading1"/>
      </w:pPr>
      <w:r>
        <w:t>Registro de lotes</w:t>
      </w:r>
    </w:p>
    <w:p>
      <w:pPr>
        <w:pStyle w:val="Heading1"/>
      </w:pPr>
      <w:r>
        <w:t>Índigo sintético y tratamiento de efluentes</w:t>
      </w:r>
    </w:p>
    <w:p>
      <w:pPr>
        <w:pStyle w:val="Heading1"/>
      </w:pPr>
      <w:r>
        <w:t>Taninos vegetales y certificación FSC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