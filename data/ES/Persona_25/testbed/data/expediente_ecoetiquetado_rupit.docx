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Artesania Catalunya</w:t>
      </w:r>
    </w:p>
    <w:p>
      <w:pPr>
        <w:pStyle w:val="Heading1"/>
      </w:pPr>
      <w:r>
        <w:t>Mantas de Rupit</w:t>
      </w:r>
    </w:p>
    <w:p>
      <w:pPr>
        <w:pStyle w:val="Heading1"/>
      </w:pPr>
      <w:r>
        <w:t>Ecoetiquetado</w:t>
      </w:r>
    </w:p>
    <w:p>
      <w:pPr>
        <w:pStyle w:val="Heading1"/>
      </w:pPr>
      <w:r>
        <w:t>Sustancias prohibidas</w:t>
      </w:r>
    </w:p>
    <w:p>
      <w:pPr>
        <w:pStyle w:val="Heading1"/>
      </w:pPr>
      <w:r>
        <w:t>Declaración del taller</w:t>
      </w:r>
    </w:p>
    <w:p>
      <w:pPr>
        <w:pStyle w:val="Heading1"/>
      </w:pPr>
      <w:r>
        <w:t>Bromuro de etidio y blanqueadores ópticos</w:t>
      </w:r>
    </w:p>
    <w:p>
      <w:pPr>
        <w:pStyle w:val="Heading1"/>
      </w:pPr>
      <w:r>
        <w:t>Informe de residuos previo a la homologación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