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Mercado de Triana</w:t>
      </w:r>
    </w:p>
    <w:p>
      <w:pPr>
        <w:pStyle w:val="Heading1"/>
      </w:pPr>
      <w:r>
        <w:t>Normas de almacenamiento</w:t>
      </w:r>
    </w:p>
    <w:p>
      <w:pPr>
        <w:pStyle w:val="Heading1"/>
      </w:pPr>
      <w:r>
        <w:t>Cerdo ibérico crudo</w:t>
      </w:r>
    </w:p>
    <w:p>
      <w:pPr>
        <w:pStyle w:val="Heading1"/>
      </w:pPr>
      <w:r>
        <w:t>Temperatura máxima</w:t>
      </w:r>
    </w:p>
    <w:p>
      <w:pPr>
        <w:pStyle w:val="Heading1"/>
      </w:pPr>
      <w:r>
        <w:t>Registro diario</w:t>
      </w:r>
    </w:p>
    <w:p>
      <w:pPr>
        <w:pStyle w:val="Heading1"/>
      </w:pPr>
      <w:r>
        <w:t>Periodo máximo de conservación envasado</w:t>
      </w:r>
    </w:p>
    <w:p>
      <w:pPr>
        <w:pStyle w:val="Heading1"/>
      </w:pPr>
      <w:r>
        <w:t>Conservación de registros de temperatura</w:t>
      </w:r>
    </w:p>
    <w:p>
      <w:pPr>
        <w:pStyle w:val="Heading1"/>
      </w:pPr>
      <w:r>
        <w:t>Contexto cultural y referencias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