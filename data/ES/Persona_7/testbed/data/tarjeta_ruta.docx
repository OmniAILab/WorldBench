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Centro logístico</w:t>
      </w:r>
    </w:p>
    <w:p>
      <w:pPr>
        <w:pStyle w:val="Heading1"/>
      </w:pPr>
      <w:r>
        <w:t>Reglas</w:t>
      </w:r>
    </w:p>
    <w:p>
      <w:pPr>
        <w:pStyle w:val="Heading1"/>
      </w:pPr>
      <w:r>
        <w:t>ZBE</w:t>
      </w:r>
    </w:p>
    <w:p>
      <w:pPr>
        <w:pStyle w:val="Heading1"/>
      </w:pPr>
      <w:r>
        <w:t>Acceso recomendado</w:t>
      </w:r>
    </w:p>
    <w:p>
      <w:pPr>
        <w:pStyle w:val="Heading1"/>
      </w:pPr>
      <w:r>
        <w:t>Horarios de carga y descarga</w:t>
      </w:r>
    </w:p>
    <w:p>
      <w:pPr>
        <w:pStyle w:val="Heading1"/>
      </w:pPr>
      <w:r>
        <w:t>Etiqueta ambiental requerida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