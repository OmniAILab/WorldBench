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Finca</w:t>
      </w:r>
    </w:p>
    <w:p>
      <w:pPr>
        <w:pStyle w:val="Heading1"/>
      </w:pPr>
      <w:r>
        <w:t>Serra de Tramuntana</w:t>
      </w:r>
    </w:p>
    <w:p>
      <w:pPr>
        <w:pStyle w:val="Heading1"/>
      </w:pPr>
      <w:r>
        <w:t>Aviso para huéspedes</w:t>
      </w:r>
    </w:p>
    <w:p>
      <w:pPr>
        <w:pStyle w:val="Heading1"/>
      </w:pPr>
      <w:r>
        <w:t>Uso responsable del agua</w:t>
      </w:r>
    </w:p>
    <w:p>
      <w:pPr>
        <w:pStyle w:val="Heading1"/>
      </w:pPr>
      <w:r>
        <w:t>Restricciones de piscina</w:t>
      </w:r>
    </w:p>
    <w:p>
      <w:pPr>
        <w:pStyle w:val="Heading1"/>
      </w:pPr>
      <w:r>
        <w:t>Gestión de agua pluvial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