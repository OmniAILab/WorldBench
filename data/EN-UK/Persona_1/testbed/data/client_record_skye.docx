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Overview</w:t>
      </w:r>
    </w:p>
    <w:p>
      <w:pPr>
        <w:pStyle w:val="Heading1"/>
      </w:pPr>
      <w:r>
        <w:t>Croft Location</w:t>
      </w:r>
    </w:p>
    <w:p>
      <w:pPr>
        <w:pStyle w:val="Heading1"/>
      </w:pPr>
      <w:r>
        <w:t>Grazing Notes</w:t>
      </w:r>
    </w:p>
    <w:p>
      <w:pPr>
        <w:pStyle w:val="Heading1"/>
      </w:pPr>
      <w:r>
        <w:t>Carbon Credit Notes</w:t>
      </w:r>
    </w:p>
    <w:p>
      <w:pPr>
        <w:pStyle w:val="Heading1"/>
      </w:pPr>
      <w:r>
        <w:t>Peatland Readings</w:t>
      </w:r>
    </w:p>
    <w:p>
      <w:pPr>
        <w:pStyle w:val="Heading1"/>
      </w:pPr>
      <w:r>
        <w:t>Portree Follow-Up</w:t>
      </w:r>
    </w:p>
    <w:p>
      <w:pPr>
        <w:pStyle w:val="Heading1"/>
      </w:pPr>
      <w:r>
        <w:t>Blackhouse Conversion Pressures</w:t>
      </w:r>
    </w:p>
    <w:p>
      <w:pPr>
        <w:pStyle w:val="Heading1"/>
      </w:pPr>
      <w:r>
        <w:t>Common Grazings</w:t>
      </w:r>
    </w:p>
    <w:p>
      <w:pPr>
        <w:pStyle w:val="Heading1"/>
      </w:pPr>
      <w:r>
        <w:t>Map Attachments</w:t>
      </w:r>
    </w:p>
    <w:p>
      <w:pPr>
        <w:pStyle w:val="Heading1"/>
      </w:pPr>
      <w:r>
        <w:t>Tenancy Communications</w:t>
      </w:r>
    </w:p>
    <w:p>
      <w:pPr>
        <w:pStyle w:val="Heading1"/>
      </w:pPr>
      <w:r>
        <w:t>Field Comments</w:t>
      </w:r>
    </w:p>
    <w:p>
      <w:pPr>
        <w:pStyle w:val="Heading1"/>
      </w:pPr>
      <w:r>
        <w:t>Rainfall Notes</w:t>
      </w:r>
    </w:p>
    <w:p>
      <w:pPr>
        <w:pStyle w:val="Heading1"/>
      </w:pPr>
      <w:r>
        <w:t>Township Clerk Messages</w:t>
      </w:r>
    </w:p>
    <w:p>
      <w:pPr>
        <w:pStyle w:val="Heading1"/>
      </w:pPr>
      <w:r>
        <w:t>Submission Checklist</w:t>
      </w:r>
    </w:p>
    <w:p>
      <w:pPr>
        <w:pStyle w:val="Heading1"/>
      </w:pPr>
      <w:r>
        <w:t>Archive Notes</w:t>
      </w:r>
    </w:p>
    <w:p>
      <w:pPr>
        <w:pStyle w:val="Heading1"/>
      </w:pPr>
      <w:r>
        <w:t>Portree Administrative Note 1</w:t>
      </w:r>
    </w:p>
    <w:p>
      <w:pPr>
        <w:pStyle w:val="Heading1"/>
      </w:pPr>
      <w:r>
        <w:t>Skye Seasonal File 1</w:t>
      </w:r>
    </w:p>
    <w:p>
      <w:pPr>
        <w:pStyle w:val="Heading1"/>
      </w:pPr>
      <w:r>
        <w:t>Portree Administrative Note 2</w:t>
      </w:r>
    </w:p>
    <w:p>
      <w:pPr>
        <w:pStyle w:val="Heading1"/>
      </w:pPr>
      <w:r>
        <w:t>Skye Seasonal File 2</w:t>
      </w:r>
    </w:p>
    <w:p>
      <w:pPr>
        <w:pStyle w:val="Heading1"/>
      </w:pPr>
      <w:r>
        <w:t>Portree Administrative Note 3</w:t>
      </w:r>
    </w:p>
    <w:p>
      <w:pPr>
        <w:pStyle w:val="Heading1"/>
      </w:pPr>
      <w:r>
        <w:t>Skye Seasonal File 3</w:t>
      </w:r>
    </w:p>
    <w:p>
      <w:pPr>
        <w:pStyle w:val="Heading1"/>
      </w:pPr>
      <w:r>
        <w:t>Portree Administrative Note 4</w:t>
      </w:r>
    </w:p>
    <w:p>
      <w:pPr>
        <w:pStyle w:val="Heading1"/>
      </w:pPr>
      <w:r>
        <w:t>Skye Seasonal File 4</w:t>
      </w:r>
    </w:p>
    <w:p>
      <w:pPr>
        <w:pStyle w:val="Heading1"/>
      </w:pPr>
      <w:r>
        <w:t>Portree Administrative Note 5</w:t>
      </w:r>
    </w:p>
    <w:p>
      <w:pPr>
        <w:pStyle w:val="Heading1"/>
      </w:pPr>
      <w:r>
        <w:t>Skye Seasonal File 5</w:t>
      </w:r>
    </w:p>
    <w:p>
      <w:pPr>
        <w:pStyle w:val="Heading1"/>
      </w:pPr>
      <w:r>
        <w:t>Portree Administrative Note 6</w:t>
      </w:r>
    </w:p>
    <w:p>
      <w:pPr>
        <w:pStyle w:val="Heading1"/>
      </w:pPr>
      <w:r>
        <w:t>Skye Seasonal File 6</w:t>
      </w:r>
    </w:p>
    <w:p>
      <w:pPr>
        <w:pStyle w:val="Heading1"/>
      </w:pPr>
      <w:r>
        <w:t>Portree Administrative Note 7</w:t>
      </w:r>
    </w:p>
    <w:p>
      <w:pPr>
        <w:pStyle w:val="Heading1"/>
      </w:pPr>
      <w:r>
        <w:t>Skye Seasonal File 7</w:t>
      </w:r>
    </w:p>
    <w:p>
      <w:pPr>
        <w:pStyle w:val="Heading1"/>
      </w:pPr>
      <w:r>
        <w:t>Portree Administrative Note 8</w:t>
      </w:r>
    </w:p>
    <w:p>
      <w:pPr>
        <w:pStyle w:val="Heading1"/>
      </w:pPr>
      <w:r>
        <w:t>Skye Seasonal File 8</w:t>
      </w:r>
    </w:p>
    <w:p>
      <w:pPr>
        <w:pStyle w:val="Heading1"/>
      </w:pPr>
      <w:r>
        <w:t>Portree Administrative Note 9</w:t>
      </w:r>
    </w:p>
    <w:p>
      <w:pPr>
        <w:pStyle w:val="Heading1"/>
      </w:pPr>
      <w:r>
        <w:t>Skye Seasonal File 9</w:t>
      </w:r>
    </w:p>
    <w:p>
      <w:pPr>
        <w:pStyle w:val="Heading1"/>
      </w:pPr>
      <w:r>
        <w:t>Portree Administrative Note 10</w:t>
      </w:r>
    </w:p>
    <w:p>
      <w:pPr>
        <w:pStyle w:val="Heading1"/>
      </w:pPr>
      <w:r>
        <w:t>Skye Seasonal File 10</w:t>
      </w:r>
    </w:p>
    <w:p>
      <w:pPr>
        <w:pStyle w:val="Heading1"/>
      </w:pPr>
      <w:r>
        <w:t>Portree Administrative Note 11</w:t>
      </w:r>
    </w:p>
    <w:p>
      <w:pPr>
        <w:pStyle w:val="Heading1"/>
      </w:pPr>
      <w:r>
        <w:t>Skye Seasonal File 11</w:t>
      </w:r>
    </w:p>
    <w:p>
      <w:pPr>
        <w:pStyle w:val="Heading1"/>
      </w:pPr>
      <w:r>
        <w:t>Portree Administrative Note 12</w:t>
      </w:r>
    </w:p>
    <w:p>
      <w:pPr>
        <w:pStyle w:val="Heading1"/>
      </w:pPr>
      <w:r>
        <w:t>Skye Seasonal File 12</w:t>
      </w:r>
    </w:p>
    <w:p>
      <w:pPr>
        <w:pStyle w:val="Heading1"/>
      </w:pPr>
      <w:r>
        <w:t>Portree Administrative Note 13</w:t>
      </w:r>
    </w:p>
    <w:p>
      <w:pPr>
        <w:pStyle w:val="Heading1"/>
      </w:pPr>
      <w:r>
        <w:t>Skye Seasonal File 13</w:t>
      </w:r>
    </w:p>
    <w:p>
      <w:pPr>
        <w:pStyle w:val="Heading1"/>
      </w:pPr>
      <w:r>
        <w:t>Portree Administrative Note 14</w:t>
      </w:r>
    </w:p>
    <w:p>
      <w:pPr>
        <w:pStyle w:val="Heading1"/>
      </w:pPr>
      <w:r>
        <w:t>Skye Seasonal File 14</w:t>
      </w:r>
    </w:p>
    <w:p>
      <w:pPr>
        <w:pStyle w:val="Heading1"/>
      </w:pPr>
      <w:r>
        <w:t>Portree Administrative Note 15</w:t>
      </w:r>
    </w:p>
    <w:p>
      <w:pPr>
        <w:pStyle w:val="Heading1"/>
      </w:pPr>
      <w:r>
        <w:t>Skye Seasonal File 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