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</w:t>
      </w:r>
    </w:p>
    <w:p>
      <w:pPr>
        <w:pStyle w:val="Heading1"/>
      </w:pPr>
      <w:r>
        <w:t>Motif historique</w:t>
      </w:r>
    </w:p>
    <w:p>
      <w:pPr>
        <w:pStyle w:val="Heading1"/>
      </w:pPr>
      <w:r>
        <w:t>Calibration du métier</w:t>
      </w:r>
    </w:p>
    <w:p>
      <w:pPr>
        <w:pStyle w:val="Heading1"/>
      </w:pPr>
      <w:r>
        <w:t>Contrôle de reproduction</w:t>
      </w:r>
    </w:p>
    <w:p>
      <w:pPr>
        <w:pStyle w:val="Heading1"/>
      </w:pPr>
      <w:r>
        <w:t>Notes de conservation</w:t>
      </w:r>
    </w:p>
    <w:p>
      <w:pPr>
        <w:pStyle w:val="Heading1"/>
      </w:pPr>
      <w:r>
        <w:t>Tension de chaîne de référence</w:t>
      </w:r>
    </w:p>
    <w:p>
      <w:pPr>
        <w:pStyle w:val="Heading1"/>
      </w:pPr>
      <w:r>
        <w:t>Contrôle de l’armure</w:t>
      </w:r>
    </w:p>
    <w:p>
      <w:pPr>
        <w:pStyle w:val="Heading1"/>
      </w:pPr>
      <w:r>
        <w:t>Validation opérationnelle</w:t>
      </w:r>
    </w:p>
    <w:p>
      <w:pPr>
        <w:pStyle w:val="Heading1"/>
      </w:pPr>
      <w:r>
        <w:t>Contrôle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