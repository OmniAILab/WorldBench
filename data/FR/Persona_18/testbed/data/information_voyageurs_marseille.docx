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Secteur</w:t>
      </w:r>
    </w:p>
    <w:p>
      <w:pPr>
        <w:pStyle w:val="Heading1"/>
      </w:pPr>
      <w:r>
        <w:t>Synthèse de la situation</w:t>
      </w:r>
    </w:p>
    <w:p>
      <w:pPr>
        <w:pStyle w:val="Heading1"/>
      </w:pPr>
      <w:r>
        <w:t>Information à diffuser</w:t>
      </w:r>
    </w:p>
    <w:p>
      <w:pPr>
        <w:pStyle w:val="Heading1"/>
      </w:pPr>
      <w:r>
        <w:t>Conditions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