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Commande et carton retenu</w:t>
      </w:r>
    </w:p>
    <w:p>
      <w:pPr>
        <w:pStyle w:val="Heading1"/>
      </w:pPr>
      <w:r>
        <w:t>Dimensions contractuelles</w:t>
      </w:r>
    </w:p>
    <w:p>
      <w:pPr>
        <w:pStyle w:val="Heading1"/>
      </w:pPr>
      <w:r>
        <w:t>Réglage de la largeur de chaîne</w:t>
      </w:r>
    </w:p>
    <w:p>
      <w:pPr>
        <w:pStyle w:val="Heading1"/>
      </w:pPr>
      <w:r>
        <w:t>Tension de chaîne</w:t>
      </w:r>
    </w:p>
    <w:p>
      <w:pPr>
        <w:pStyle w:val="Heading1"/>
      </w:pPr>
      <w:r>
        <w:t>Contrôle des lisières</w:t>
      </w:r>
    </w:p>
    <w:p>
      <w:pPr>
        <w:pStyle w:val="Heading1"/>
      </w:pPr>
      <w:r>
        <w:t>Visa de l’atelier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