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Code accord</w:t>
      </w:r>
    </w:p>
    <w:p>
      <w:pPr>
        <w:pStyle w:val="Heading1"/>
      </w:pPr>
      <w:r>
        <w:t>Matières principales</w:t>
      </w:r>
    </w:p>
    <w:p>
      <w:pPr>
        <w:pStyle w:val="Heading1"/>
      </w:pPr>
      <w:r>
        <w:t>Départ</w:t>
      </w:r>
    </w:p>
    <w:p>
      <w:pPr>
        <w:pStyle w:val="Heading1"/>
      </w:pPr>
      <w:r>
        <w:t>Cœur</w:t>
      </w:r>
    </w:p>
    <w:p>
      <w:pPr>
        <w:pStyle w:val="Heading1"/>
      </w:pPr>
      <w:r>
        <w:t>Observation</w:t>
      </w:r>
    </w:p>
    <w:p>
      <w:pPr>
        <w:pStyle w:val="Heading1"/>
      </w:pPr>
      <w:r>
        <w:t>Fond</w:t>
      </w:r>
    </w:p>
    <w:p>
      <w:pPr>
        <w:pStyle w:val="Heading1"/>
      </w:pPr>
      <w:r>
        <w:t>Tenue olfactive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