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Secteur concerné</w:t>
      </w:r>
    </w:p>
    <w:p>
      <w:pPr>
        <w:pStyle w:val="Heading1"/>
      </w:pPr>
      <w:r>
        <w:t>Immobilisation de l’aiguillage</w:t>
      </w:r>
    </w:p>
    <w:p>
      <w:pPr>
        <w:pStyle w:val="Heading1"/>
      </w:pPr>
      <w:r>
        <w:t>Signalisation bilingue</w:t>
      </w:r>
    </w:p>
    <w:p>
      <w:pPr>
        <w:pStyle w:val="Heading1"/>
      </w:pPr>
      <w:r>
        <w:t>Autorisations des deux centres</w:t>
      </w:r>
    </w:p>
    <w:p>
      <w:pPr>
        <w:pStyle w:val="Heading1"/>
      </w:pPr>
      <w:r>
        <w:t>Ordre des opérations</w:t>
      </w:r>
    </w:p>
    <w:p>
      <w:pPr>
        <w:pStyle w:val="Heading1"/>
      </w:pPr>
      <w:r>
        <w:t>Restitution et clôture de l’essai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