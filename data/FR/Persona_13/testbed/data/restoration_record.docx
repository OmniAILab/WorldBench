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Atelier</w:t>
      </w:r>
    </w:p>
    <w:p>
      <w:pPr>
        <w:pStyle w:val="Heading1"/>
      </w:pPr>
      <w:r>
        <w:t>Pièce restaurée</w:t>
      </w:r>
    </w:p>
    <w:p>
      <w:pPr>
        <w:pStyle w:val="Heading1"/>
      </w:pPr>
      <w:r>
        <w:t>Provenance Made in France</w:t>
      </w:r>
    </w:p>
    <w:p>
      <w:pPr>
        <w:pStyle w:val="Heading1"/>
      </w:pPr>
      <w:r>
        <w:t>Matériaux</w:t>
      </w:r>
    </w:p>
    <w:p>
      <w:pPr>
        <w:pStyle w:val="Heading1"/>
      </w:pPr>
      <w:r>
        <w:t>Traçabilité</w:t>
      </w:r>
    </w:p>
    <w:p>
      <w:pPr>
        <w:pStyle w:val="Heading1"/>
      </w:pPr>
      <w:r>
        <w:t>Origine des matières</w:t>
      </w:r>
    </w:p>
    <w:p>
      <w:pPr>
        <w:pStyle w:val="Heading1"/>
      </w:pPr>
      <w:r>
        <w:t>Contrôle qualité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