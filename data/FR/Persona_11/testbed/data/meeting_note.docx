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Région</w:t>
      </w:r>
    </w:p>
    <w:p>
      <w:pPr>
        <w:pStyle w:val="Heading1"/>
      </w:pPr>
      <w:r>
        <w:t>Objet de la réunion</w:t>
      </w:r>
    </w:p>
    <w:p>
      <w:pPr>
        <w:pStyle w:val="Heading1"/>
      </w:pPr>
      <w:r>
        <w:t>Mesure de biodiversité</w:t>
      </w:r>
    </w:p>
    <w:p>
      <w:pPr>
        <w:pStyle w:val="Heading1"/>
      </w:pPr>
      <w:r>
        <w:t>Échanges avec les syndicats</w:t>
      </w:r>
    </w:p>
    <w:p>
      <w:pPr>
        <w:pStyle w:val="Heading1"/>
      </w:pPr>
      <w:r>
        <w:t>Suivi</w:t>
      </w:r>
    </w:p>
    <w:p>
      <w:pPr>
        <w:pStyle w:val="Heading1"/>
      </w:pPr>
      <w:r>
        <w:t>Calendrier de pêche</w:t>
      </w:r>
    </w:p>
    <w:p>
      <w:pPr>
        <w:pStyle w:val="Heading1"/>
      </w:pPr>
      <w:r>
        <w:t>Mesures complémentaires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