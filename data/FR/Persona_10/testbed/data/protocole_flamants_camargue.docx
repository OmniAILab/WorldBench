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Zone</w:t>
      </w:r>
    </w:p>
    <w:p>
      <w:pPr>
        <w:pStyle w:val="Heading1"/>
      </w:pPr>
      <w:r>
        <w:t>Espèce</w:t>
      </w:r>
    </w:p>
    <w:p>
      <w:pPr>
        <w:pStyle w:val="Heading1"/>
      </w:pPr>
      <w:r>
        <w:t>Approche</w:t>
      </w:r>
    </w:p>
    <w:p>
      <w:pPr>
        <w:pStyle w:val="Heading1"/>
      </w:pPr>
      <w:r>
        <w:t>Matériel</w:t>
      </w:r>
    </w:p>
    <w:p>
      <w:pPr>
        <w:pStyle w:val="Heading1"/>
      </w:pPr>
      <w:r>
        <w:t>Conditions de vent</w:t>
      </w:r>
    </w:p>
    <w:p>
      <w:pPr>
        <w:pStyle w:val="Heading1"/>
      </w:pPr>
      <w:r>
        <w:t>Position par rapport au vent</w:t>
      </w:r>
    </w:p>
    <w:p>
      <w:pPr>
        <w:pStyle w:val="Heading1"/>
      </w:pPr>
      <w:r>
        <w:t>Distance d’observation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