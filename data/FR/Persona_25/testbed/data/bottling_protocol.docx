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Cuvée concernée</w:t>
      </w:r>
    </w:p>
    <w:p>
      <w:pPr>
        <w:pStyle w:val="Heading1"/>
      </w:pPr>
      <w:r>
        <w:t>Contrôle de pression avant bouchage</w:t>
      </w:r>
    </w:p>
    <w:p>
      <w:pPr>
        <w:pStyle w:val="Heading1"/>
      </w:pPr>
      <w:r>
        <w:t>Seuil d’arrêt de ligne</w:t>
      </w:r>
    </w:p>
    <w:p>
      <w:pPr>
        <w:pStyle w:val="Heading1"/>
      </w:pPr>
      <w:r>
        <w:t>Enregistrement des mesures</w:t>
      </w:r>
    </w:p>
    <w:p>
      <w:pPr>
        <w:pStyle w:val="Heading1"/>
      </w:pPr>
      <w:r>
        <w:t>Validation de la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