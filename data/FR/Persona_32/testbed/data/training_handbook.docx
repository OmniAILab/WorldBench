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Marais salants de Guérande</w:t>
      </w:r>
    </w:p>
    <w:p>
      <w:pPr>
        <w:pStyle w:val="Heading1"/>
      </w:pPr>
      <w:r>
        <w:t>Protection des structures en argile</w:t>
      </w:r>
    </w:p>
    <w:p>
      <w:pPr>
        <w:pStyle w:val="Heading1"/>
      </w:pPr>
      <w:r>
        <w:t>Sanctions environnementales</w:t>
      </w:r>
    </w:p>
    <w:p>
      <w:pPr>
        <w:pStyle w:val="Heading1"/>
      </w:pPr>
      <w:r>
        <w:t>Rappel aux paludiers</w:t>
      </w:r>
    </w:p>
    <w:p>
      <w:pPr>
        <w:pStyle w:val="Heading1"/>
      </w:pPr>
      <w:r>
        <w:t>Gestion des infractions</w:t>
      </w:r>
    </w:p>
    <w:p>
      <w:pPr>
        <w:pStyle w:val="Heading1"/>
      </w:pPr>
      <w:r>
        <w:t>Procédure de signalement</w:t>
      </w:r>
    </w:p>
    <w:p>
      <w:pPr>
        <w:pStyle w:val="Heading1"/>
      </w:pPr>
      <w:r>
        <w:t>Observations</w:t>
      </w:r>
    </w:p>
    <w:p>
      <w:pPr>
        <w:pStyle w:val="Heading1"/>
      </w:pPr>
      <w:r>
        <w:t>Signature du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