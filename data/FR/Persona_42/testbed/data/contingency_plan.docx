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Zone pastorale</w:t>
      </w:r>
    </w:p>
    <w:p>
      <w:pPr>
        <w:pStyle w:val="Heading1"/>
      </w:pPr>
      <w:r>
        <w:t>Risque météorologique</w:t>
      </w:r>
    </w:p>
    <w:p>
      <w:pPr>
        <w:pStyle w:val="Heading1"/>
      </w:pPr>
      <w:r>
        <w:t>Abri d’urgence</w:t>
      </w:r>
    </w:p>
    <w:p>
      <w:pPr>
        <w:pStyle w:val="Heading1"/>
      </w:pPr>
      <w:r>
        <w:t>Coordonnées</w:t>
      </w:r>
    </w:p>
    <w:p>
      <w:pPr>
        <w:pStyle w:val="Heading1"/>
      </w:pPr>
      <w:r>
        <w:t>Consignes au troupeau</w:t>
      </w:r>
    </w:p>
    <w:p>
      <w:pPr>
        <w:pStyle w:val="Heading1"/>
      </w:pPr>
      <w:r>
        <w:t>Procédure d’alerte météo</w:t>
      </w:r>
    </w:p>
    <w:p>
      <w:pPr>
        <w:pStyle w:val="Heading1"/>
      </w:pPr>
      <w:r>
        <w:t>Contact d’urgence pastorale</w:t>
      </w:r>
    </w:p>
    <w:p>
      <w:pPr>
        <w:pStyle w:val="Heading1"/>
      </w:pPr>
      <w:r>
        <w:t>Validation opérationnelle</w:t>
      </w:r>
    </w:p>
    <w:p>
      <w:pPr>
        <w:pStyle w:val="Heading1"/>
      </w:pPr>
      <w:r>
        <w:t>Contrôle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