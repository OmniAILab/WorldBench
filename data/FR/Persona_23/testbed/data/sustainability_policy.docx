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 et périmètre</w:t>
      </w:r>
    </w:p>
    <w:p>
      <w:pPr>
        <w:pStyle w:val="Heading1"/>
      </w:pPr>
      <w:r>
        <w:t>Procédure de mégisserie et rejets</w:t>
      </w:r>
    </w:p>
    <w:p>
      <w:pPr>
        <w:pStyle w:val="Heading1"/>
      </w:pPr>
      <w:r>
        <w:t>Seuil des effluents</w:t>
      </w:r>
    </w:p>
    <w:p>
      <w:pPr>
        <w:pStyle w:val="Heading1"/>
      </w:pPr>
      <w:r>
        <w:t>Relevé du 6 avril 2026</w:t>
      </w:r>
    </w:p>
    <w:p>
      <w:pPr>
        <w:pStyle w:val="Heading1"/>
      </w:pPr>
      <w:r>
        <w:t>Traçabilité et surveillance</w:t>
      </w:r>
    </w:p>
    <w:p>
      <w:pPr>
        <w:pStyle w:val="Heading1"/>
      </w:pPr>
      <w:r>
        <w:t>Validation du responsable environnement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