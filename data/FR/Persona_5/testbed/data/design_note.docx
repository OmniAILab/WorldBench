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Secteur</w:t>
      </w:r>
    </w:p>
    <w:p>
      <w:pPr>
        <w:pStyle w:val="Heading1"/>
      </w:pPr>
      <w:r>
        <w:t>Contrainte patrimoniale</w:t>
      </w:r>
    </w:p>
    <w:p>
      <w:pPr>
        <w:pStyle w:val="Heading1"/>
      </w:pPr>
      <w:r>
        <w:t>Insertion urbaine</w:t>
      </w:r>
    </w:p>
    <w:p>
      <w:pPr>
        <w:pStyle w:val="Heading1"/>
      </w:pPr>
      <w:r>
        <w:t>Équipements aériens</w:t>
      </w:r>
    </w:p>
    <w:p>
      <w:pPr>
        <w:pStyle w:val="Heading1"/>
      </w:pPr>
      <w:r>
        <w:t>Validation</w:t>
      </w:r>
    </w:p>
    <w:p>
      <w:pPr>
        <w:pStyle w:val="Heading1"/>
      </w:pPr>
      <w:r>
        <w:t>Insertion paysagère</w:t>
      </w:r>
    </w:p>
    <w:p>
      <w:pPr>
        <w:pStyle w:val="Heading1"/>
      </w:pPr>
      <w:r>
        <w:t>Supports caténaires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