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Organisme demandeur</w:t>
      </w:r>
    </w:p>
    <w:p>
      <w:pPr>
        <w:pStyle w:val="Heading1"/>
      </w:pPr>
      <w:r>
        <w:t>Zone de recherche</w:t>
      </w:r>
    </w:p>
    <w:p>
      <w:pPr>
        <w:pStyle w:val="Heading1"/>
      </w:pPr>
      <w:r>
        <w:t>Objet du prélèvement</w:t>
      </w:r>
    </w:p>
    <w:p>
      <w:pPr>
        <w:pStyle w:val="Heading1"/>
      </w:pPr>
      <w:r>
        <w:t>Seuil thermique</w:t>
      </w:r>
    </w:p>
    <w:p>
      <w:pPr>
        <w:pStyle w:val="Heading1"/>
      </w:pPr>
      <w:r>
        <w:t>Mesures de protection</w:t>
      </w:r>
    </w:p>
    <w:p>
      <w:pPr>
        <w:pStyle w:val="Heading1"/>
      </w:pPr>
      <w:r>
        <w:t>Référence réglementaire</w:t>
      </w:r>
    </w:p>
    <w:p>
      <w:pPr>
        <w:pStyle w:val="Heading1"/>
      </w:pPr>
      <w:r>
        <w:t>Protocole de prélèvement</w:t>
      </w:r>
    </w:p>
    <w:p>
      <w:pPr>
        <w:pStyle w:val="Heading1"/>
      </w:pPr>
      <w:r>
        <w:t>Validation opérationnelle</w:t>
      </w:r>
    </w:p>
    <w:p>
      <w:pPr>
        <w:pStyle w:val="Heading1"/>
      </w:pPr>
      <w:r>
        <w:t>Contrôle final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