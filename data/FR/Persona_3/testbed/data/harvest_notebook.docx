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Domaine</w:t>
      </w:r>
    </w:p>
    <w:p>
      <w:pPr>
        <w:pStyle w:val="Heading1"/>
      </w:pPr>
      <w:r>
        <w:t>Parcelle</w:t>
      </w:r>
    </w:p>
    <w:p>
      <w:pPr>
        <w:pStyle w:val="Heading1"/>
      </w:pPr>
      <w:r>
        <w:t>Rendement</w:t>
      </w:r>
    </w:p>
    <w:p>
      <w:pPr>
        <w:pStyle w:val="Heading1"/>
      </w:pPr>
      <w:r>
        <w:t>Rappel AOC</w:t>
      </w:r>
    </w:p>
    <w:p>
      <w:pPr>
        <w:pStyle w:val="Heading1"/>
      </w:pPr>
      <w:r>
        <w:t>Validation</w:t>
      </w:r>
    </w:p>
    <w:p>
      <w:pPr>
        <w:pStyle w:val="Heading1"/>
      </w:pPr>
      <w:r>
        <w:t>Rendement estimé</w:t>
      </w:r>
    </w:p>
    <w:p>
      <w:pPr>
        <w:pStyle w:val="Heading1"/>
      </w:pPr>
      <w:r>
        <w:t>Suivi parcellaire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