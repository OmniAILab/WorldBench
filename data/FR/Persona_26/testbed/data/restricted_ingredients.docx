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Objet de la mise à jour</w:t>
      </w:r>
    </w:p>
    <w:p>
      <w:pPr>
        <w:pStyle w:val="Heading1"/>
      </w:pPr>
      <w:r>
        <w:t>Substance et dossier de formulation</w:t>
      </w:r>
    </w:p>
    <w:p>
      <w:pPr>
        <w:pStyle w:val="Heading1"/>
      </w:pPr>
      <w:r>
        <w:t>Référence de la procédure</w:t>
      </w:r>
    </w:p>
    <w:p>
      <w:pPr>
        <w:pStyle w:val="Heading1"/>
      </w:pPr>
      <w:r>
        <w:t>Date d’application interne</w:t>
      </w:r>
    </w:p>
    <w:p>
      <w:pPr>
        <w:pStyle w:val="Heading1"/>
      </w:pPr>
      <w:r>
        <w:t>Vérification de conformité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