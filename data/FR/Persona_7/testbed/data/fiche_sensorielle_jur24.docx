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Meule</w:t>
      </w:r>
    </w:p>
    <w:p>
      <w:pPr>
        <w:pStyle w:val="Heading1"/>
      </w:pPr>
      <w:r>
        <w:t>Origine</w:t>
      </w:r>
    </w:p>
    <w:p>
      <w:pPr>
        <w:pStyle w:val="Heading1"/>
      </w:pPr>
      <w:r>
        <w:t>Profil aromatique</w:t>
      </w:r>
    </w:p>
    <w:p>
      <w:pPr>
        <w:pStyle w:val="Heading1"/>
      </w:pPr>
      <w:r>
        <w:t>Texture</w:t>
      </w:r>
    </w:p>
    <w:p>
      <w:pPr>
        <w:pStyle w:val="Heading1"/>
      </w:pPr>
      <w:r>
        <w:t>Validation affineuse</w:t>
      </w:r>
    </w:p>
    <w:p>
      <w:pPr>
        <w:pStyle w:val="Heading1"/>
      </w:pPr>
      <w:r>
        <w:t>Cristallisation</w:t>
      </w:r>
    </w:p>
    <w:p>
      <w:pPr>
        <w:pStyle w:val="Heading1"/>
      </w:pPr>
      <w:r>
        <w:t>Longueur en bouche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