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Atelier</w:t>
      </w:r>
    </w:p>
    <w:p>
      <w:pPr>
        <w:pStyle w:val="Heading1"/>
      </w:pPr>
      <w:r>
        <w:t>Mouvement</w:t>
      </w:r>
    </w:p>
    <w:p>
      <w:pPr>
        <w:pStyle w:val="Heading1"/>
      </w:pPr>
      <w:r>
        <w:t>Lubrifiant</w:t>
      </w:r>
    </w:p>
    <w:p>
      <w:pPr>
        <w:pStyle w:val="Heading1"/>
      </w:pPr>
      <w:r>
        <w:t>Points d’application</w:t>
      </w:r>
    </w:p>
    <w:p>
      <w:pPr>
        <w:pStyle w:val="Heading1"/>
      </w:pPr>
      <w:r>
        <w:t>Contrôle final</w:t>
      </w:r>
    </w:p>
    <w:p>
      <w:pPr>
        <w:pStyle w:val="Heading1"/>
      </w:pPr>
      <w:r>
        <w:t>Fréquence de révision</w:t>
      </w:r>
    </w:p>
    <w:p>
      <w:pPr>
        <w:pStyle w:val="Heading1"/>
      </w:pPr>
      <w:r>
        <w:t>Nettoyage du barillet</w:t>
      </w:r>
    </w:p>
    <w:p>
      <w:pPr>
        <w:pStyle w:val="Heading1"/>
      </w:pPr>
      <w:r>
        <w:t>Validation opérationnelle</w:t>
      </w:r>
    </w:p>
    <w:p>
      <w:pPr>
        <w:pStyle w:val="Heading1"/>
      </w:pPr>
      <w:r>
        <w:t>Signature du responsable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