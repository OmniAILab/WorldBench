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Entreprise</w:t>
      </w:r>
    </w:p>
    <w:p>
      <w:pPr>
        <w:pStyle w:val="Heading1"/>
      </w:pPr>
      <w:r>
        <w:t>Synthèse environnementale</w:t>
      </w:r>
    </w:p>
    <w:p>
      <w:pPr>
        <w:pStyle w:val="Heading1"/>
      </w:pPr>
      <w:r>
        <w:t>Éléments à renseigner</w:t>
      </w:r>
    </w:p>
    <w:p>
      <w:pPr>
        <w:pStyle w:val="Heading1"/>
      </w:pPr>
      <w:r>
        <w:t>Méthode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