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Secteur et état d’accès</w:t>
      </w:r>
    </w:p>
    <w:p>
      <w:pPr>
        <w:pStyle w:val="Heading1"/>
      </w:pPr>
      <w:r>
        <w:t>Équipement de progression</w:t>
      </w:r>
    </w:p>
    <w:p>
      <w:pPr>
        <w:pStyle w:val="Heading1"/>
      </w:pPr>
      <w:r>
        <w:t>Départ depuis le Montenvers</w:t>
      </w:r>
    </w:p>
    <w:p>
      <w:pPr>
        <w:pStyle w:val="Heading1"/>
      </w:pPr>
      <w:r>
        <w:t>Progression encordée</w:t>
      </w:r>
    </w:p>
    <w:p>
      <w:pPr>
        <w:pStyle w:val="Heading1"/>
      </w:pPr>
      <w:r>
        <w:t>Fréquence de surveillance</w:t>
      </w:r>
    </w:p>
    <w:p>
      <w:pPr>
        <w:pStyle w:val="Heading1"/>
      </w:pPr>
      <w:r>
        <w:t>Consignes de signalement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