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Produit</w:t>
      </w:r>
    </w:p>
    <w:p>
      <w:pPr>
        <w:pStyle w:val="Heading1"/>
      </w:pPr>
      <w:r>
        <w:t>Fréquence</w:t>
      </w:r>
    </w:p>
    <w:p>
      <w:pPr>
        <w:pStyle w:val="Heading1"/>
      </w:pPr>
      <w:r>
        <w:t>Brossage</w:t>
      </w:r>
    </w:p>
    <w:p>
      <w:pPr>
        <w:pStyle w:val="Heading1"/>
      </w:pPr>
      <w:r>
        <w:t>Traçabilité</w:t>
      </w:r>
    </w:p>
    <w:p>
      <w:pPr>
        <w:pStyle w:val="Heading1"/>
      </w:pPr>
      <w:r>
        <w:t>Contrôle final</w:t>
      </w:r>
    </w:p>
    <w:p>
      <w:pPr>
        <w:pStyle w:val="Heading1"/>
      </w:pPr>
      <w:r>
        <w:t>Rythme de retournement</w:t>
      </w:r>
    </w:p>
    <w:p>
      <w:pPr>
        <w:pStyle w:val="Heading1"/>
      </w:pPr>
      <w:r>
        <w:t>Méthode de brossage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