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Atelier de Mirecourt</w:t>
      </w:r>
    </w:p>
    <w:p>
      <w:pPr>
        <w:pStyle w:val="Heading1"/>
      </w:pPr>
      <w:r>
        <w:t>Instrument et datation</w:t>
      </w:r>
    </w:p>
    <w:p>
      <w:pPr>
        <w:pStyle w:val="Heading1"/>
      </w:pPr>
      <w:r>
        <w:t>Préparation du bois</w:t>
      </w:r>
    </w:p>
    <w:p>
      <w:pPr>
        <w:pStyle w:val="Heading1"/>
      </w:pPr>
      <w:r>
        <w:t>Recette du vernis de retouche</w:t>
      </w:r>
    </w:p>
    <w:p>
      <w:pPr>
        <w:pStyle w:val="Heading1"/>
      </w:pPr>
      <w:r>
        <w:t>Conservation de la patine</w:t>
      </w:r>
    </w:p>
    <w:p>
      <w:pPr>
        <w:pStyle w:val="Heading1"/>
      </w:pPr>
      <w:r>
        <w:t>Observations d'atelier</w:t>
      </w:r>
    </w:p>
    <w:p>
      <w:pPr>
        <w:pStyle w:val="Heading1"/>
      </w:pPr>
      <w:r>
        <w:t>Signature de la luthière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