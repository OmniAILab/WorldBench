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Cité de la Dentelle et de la Mode</w:t>
      </w:r>
    </w:p>
    <w:p>
      <w:pPr>
        <w:pStyle w:val="Heading1"/>
      </w:pPr>
      <w:r>
        <w:t>Projet de numérisation</w:t>
      </w:r>
    </w:p>
    <w:p>
      <w:pPr>
        <w:pStyle w:val="Heading1"/>
      </w:pPr>
      <w:r>
        <w:t>Convention de nommage</w:t>
      </w:r>
    </w:p>
    <w:p>
      <w:pPr>
        <w:pStyle w:val="Heading1"/>
      </w:pPr>
      <w:r>
        <w:t>Contrôle des métadonnées</w:t>
      </w:r>
    </w:p>
    <w:p>
      <w:pPr>
        <w:pStyle w:val="Heading1"/>
      </w:pPr>
      <w:r>
        <w:t>Classification des motifs Leavers</w:t>
      </w:r>
    </w:p>
    <w:p>
      <w:pPr>
        <w:pStyle w:val="Heading1"/>
      </w:pPr>
      <w:r>
        <w:t>Observations</w:t>
      </w:r>
    </w:p>
    <w:p>
      <w:pPr>
        <w:pStyle w:val="Heading1"/>
      </w:pPr>
      <w:r>
        <w:t>Signature de la conservatrice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