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Expédition depuis Valensole</w:t>
      </w:r>
    </w:p>
    <w:p>
      <w:pPr>
        <w:pStyle w:val="Heading1"/>
      </w:pPr>
      <w:r>
        <w:t>Lot concerné</w:t>
      </w:r>
    </w:p>
    <w:p>
      <w:pPr>
        <w:pStyle w:val="Heading1"/>
      </w:pPr>
      <w:r>
        <w:t>Spécification d’emballage</w:t>
      </w:r>
    </w:p>
    <w:p>
      <w:pPr>
        <w:pStyle w:val="Heading1"/>
      </w:pPr>
      <w:r>
        <w:t>Contrôle avant départ</w:t>
      </w:r>
    </w:p>
    <w:p>
      <w:pPr>
        <w:pStyle w:val="Heading1"/>
      </w:pPr>
      <w:r>
        <w:t>Température de transport</w:t>
      </w:r>
    </w:p>
    <w:p>
      <w:pPr>
        <w:pStyle w:val="Heading1"/>
      </w:pPr>
      <w:r>
        <w:t>Validation douanière</w:t>
      </w:r>
    </w:p>
    <w:p>
      <w:pPr>
        <w:pStyle w:val="Heading1"/>
      </w:pPr>
      <w:r>
        <w:t>Observations</w:t>
      </w:r>
    </w:p>
    <w:p>
      <w:pPr>
        <w:pStyle w:val="Heading1"/>
      </w:pPr>
      <w:r>
        <w:t>Signature du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