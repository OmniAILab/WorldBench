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</w:t>
      </w:r>
    </w:p>
    <w:p>
      <w:pPr>
        <w:pStyle w:val="Heading1"/>
      </w:pPr>
      <w:r>
        <w:t>Étape de sécurité</w:t>
      </w:r>
    </w:p>
    <w:p>
      <w:pPr>
        <w:pStyle w:val="Heading1"/>
      </w:pPr>
      <w:r>
        <w:t>Avant l’entrée</w:t>
      </w:r>
    </w:p>
    <w:p>
      <w:pPr>
        <w:pStyle w:val="Heading1"/>
      </w:pPr>
      <w:r>
        <w:t>Contrôle environnemental</w:t>
      </w:r>
    </w:p>
    <w:p>
      <w:pPr>
        <w:pStyle w:val="Heading1"/>
      </w:pPr>
      <w:r>
        <w:t>Validation</w:t>
      </w:r>
    </w:p>
    <w:p>
      <w:pPr>
        <w:pStyle w:val="Heading1"/>
      </w:pPr>
      <w:r>
        <w:t>Sas intermédiaire</w:t>
      </w:r>
    </w:p>
    <w:p>
      <w:pPr>
        <w:pStyle w:val="Heading1"/>
      </w:pPr>
      <w:r>
        <w:t>Registre des accès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