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Lieu</w:t>
      </w:r>
    </w:p>
    <w:p>
      <w:pPr>
        <w:pStyle w:val="Heading1"/>
      </w:pPr>
      <w:r>
        <w:t>Avant la levée</w:t>
      </w:r>
    </w:p>
    <w:p>
      <w:pPr>
        <w:pStyle w:val="Heading1"/>
      </w:pPr>
      <w:r>
        <w:t>Gestes de récolte</w:t>
      </w:r>
    </w:p>
    <w:p>
      <w:pPr>
        <w:pStyle w:val="Heading1"/>
      </w:pPr>
      <w:r>
        <w:t>Traçabilité</w:t>
      </w:r>
    </w:p>
    <w:p>
      <w:pPr>
        <w:pStyle w:val="Heading1"/>
      </w:pPr>
      <w:r>
        <w:t>Fin d’opération</w:t>
      </w:r>
    </w:p>
    <w:p>
      <w:pPr>
        <w:pStyle w:val="Heading1"/>
      </w:pPr>
      <w:r>
        <w:t>Conditions de marée</w:t>
      </w:r>
    </w:p>
    <w:p>
      <w:pPr>
        <w:pStyle w:val="Heading1"/>
      </w:pPr>
      <w:r>
        <w:t>Nettoyage du matériel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