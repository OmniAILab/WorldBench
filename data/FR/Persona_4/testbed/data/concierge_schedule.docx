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Lieu</w:t>
      </w:r>
    </w:p>
    <w:p>
      <w:pPr>
        <w:pStyle w:val="Heading1"/>
      </w:pPr>
      <w:r>
        <w:t>Planning de conciergerie</w:t>
      </w:r>
    </w:p>
    <w:p>
      <w:pPr>
        <w:pStyle w:val="Heading1"/>
      </w:pPr>
      <w:r>
        <w:t>VIP_1</w:t>
      </w:r>
    </w:p>
    <w:p>
      <w:pPr>
        <w:pStyle w:val="Heading1"/>
      </w:pPr>
      <w:r>
        <w:t>VIP_2</w:t>
      </w:r>
    </w:p>
    <w:p>
      <w:pPr>
        <w:pStyle w:val="Heading1"/>
      </w:pPr>
      <w:r>
        <w:t>Coordination chauffeurs</w:t>
      </w:r>
    </w:p>
    <w:p>
      <w:pPr>
        <w:pStyle w:val="Heading1"/>
      </w:pPr>
      <w:r>
        <w:t>VIP_3</w:t>
      </w:r>
    </w:p>
    <w:p>
      <w:pPr>
        <w:pStyle w:val="Heading1"/>
      </w:pPr>
      <w:r>
        <w:t>Coordination presse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