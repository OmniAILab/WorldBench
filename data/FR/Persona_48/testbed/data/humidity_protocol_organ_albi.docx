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Instrument</w:t>
      </w:r>
    </w:p>
    <w:p>
      <w:pPr>
        <w:pStyle w:val="Heading1"/>
      </w:pPr>
      <w:r>
        <w:t>Zone en bois</w:t>
      </w:r>
    </w:p>
    <w:p>
      <w:pPr>
        <w:pStyle w:val="Heading1"/>
      </w:pPr>
      <w:r>
        <w:t>Plage hygrométrique</w:t>
      </w:r>
    </w:p>
    <w:p>
      <w:pPr>
        <w:pStyle w:val="Heading1"/>
      </w:pPr>
      <w:r>
        <w:t>Variation maximale</w:t>
      </w:r>
    </w:p>
    <w:p>
      <w:pPr>
        <w:pStyle w:val="Heading1"/>
      </w:pPr>
      <w:r>
        <w:t>Contrôle quotidien</w:t>
      </w:r>
    </w:p>
    <w:p>
      <w:pPr>
        <w:pStyle w:val="Heading1"/>
      </w:pPr>
      <w:r>
        <w:t>Suivi des variations quotidiennes</w:t>
      </w:r>
    </w:p>
    <w:p>
      <w:pPr>
        <w:pStyle w:val="Heading1"/>
      </w:pPr>
      <w:r>
        <w:t>Protocole de mesure</w:t>
      </w:r>
    </w:p>
    <w:p>
      <w:pPr>
        <w:pStyle w:val="Heading1"/>
      </w:pPr>
      <w:r>
        <w:t>Validation opérationnelle</w:t>
      </w:r>
    </w:p>
    <w:p>
      <w:pPr>
        <w:pStyle w:val="Heading1"/>
      </w:pPr>
      <w:r>
        <w:t>Contrôle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