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</w:t>
      </w:r>
    </w:p>
    <w:p>
      <w:pPr>
        <w:pStyle w:val="Heading1"/>
      </w:pPr>
      <w:r>
        <w:t>Contexte du Festival</w:t>
      </w:r>
    </w:p>
    <w:p>
      <w:pPr>
        <w:pStyle w:val="Heading1"/>
      </w:pPr>
      <w:r>
        <w:t>Consigne pour les manuscrits</w:t>
      </w:r>
    </w:p>
    <w:p>
      <w:pPr>
        <w:pStyle w:val="Heading1"/>
      </w:pPr>
      <w:r>
        <w:t>Accueil des visiteurs</w:t>
      </w:r>
    </w:p>
    <w:p>
      <w:pPr>
        <w:pStyle w:val="Heading1"/>
      </w:pPr>
      <w:r>
        <w:t>Validation</w:t>
      </w:r>
    </w:p>
    <w:p>
      <w:pPr>
        <w:pStyle w:val="Heading1"/>
      </w:pPr>
      <w:r>
        <w:t>Consigne pour les peintures</w:t>
      </w:r>
    </w:p>
    <w:p>
      <w:pPr>
        <w:pStyle w:val="Heading1"/>
      </w:pPr>
      <w:r>
        <w:t>Flux des visiteurs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