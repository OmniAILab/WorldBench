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 et rôle des bénévoles</w:t>
      </w:r>
    </w:p>
    <w:p>
      <w:pPr>
        <w:pStyle w:val="Heading1"/>
      </w:pPr>
      <w:r>
        <w:t>Accueil en breton</w:t>
      </w:r>
    </w:p>
    <w:p>
      <w:pPr>
        <w:pStyle w:val="Heading1"/>
      </w:pPr>
      <w:r>
        <w:t>Traduction française</w:t>
      </w:r>
    </w:p>
    <w:p>
      <w:pPr>
        <w:pStyle w:val="Heading1"/>
      </w:pPr>
      <w:r>
        <w:t>Remerciements bilingues</w:t>
      </w:r>
    </w:p>
    <w:p>
      <w:pPr>
        <w:pStyle w:val="Heading1"/>
      </w:pPr>
      <w:r>
        <w:t>Usage sur le site de Quimper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