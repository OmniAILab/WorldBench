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Produit</w:t>
      </w:r>
    </w:p>
    <w:p>
      <w:pPr>
        <w:pStyle w:val="Heading1"/>
      </w:pPr>
      <w:r>
        <w:t>Contrôle de température</w:t>
      </w:r>
    </w:p>
    <w:p>
      <w:pPr>
        <w:pStyle w:val="Heading1"/>
      </w:pPr>
      <w:r>
        <w:t>Traçabilité</w:t>
      </w:r>
    </w:p>
    <w:p>
      <w:pPr>
        <w:pStyle w:val="Heading1"/>
      </w:pPr>
      <w:r>
        <w:t>Isolement sanitaire</w:t>
      </w:r>
    </w:p>
    <w:p>
      <w:pPr>
        <w:pStyle w:val="Heading1"/>
      </w:pPr>
      <w:r>
        <w:t>Validation de réception</w:t>
      </w:r>
    </w:p>
    <w:p>
      <w:pPr>
        <w:pStyle w:val="Heading1"/>
      </w:pPr>
      <w:r>
        <w:t>Procédure de signalement</w:t>
      </w:r>
    </w:p>
    <w:p>
      <w:pPr>
        <w:pStyle w:val="Heading1"/>
      </w:pPr>
      <w:r>
        <w:t>Gestion des non-conformités</w:t>
      </w:r>
    </w:p>
    <w:p>
      <w:pPr>
        <w:pStyle w:val="Heading1"/>
      </w:pPr>
      <w:r>
        <w:t>Validation opérationnelle</w:t>
      </w:r>
    </w:p>
    <w:p>
      <w:pPr>
        <w:pStyle w:val="Heading1"/>
      </w:pPr>
      <w:r>
        <w:t>Contrôle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