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Tonnellerie de Beaune</w:t>
      </w:r>
    </w:p>
    <w:p>
      <w:pPr>
        <w:pStyle w:val="Heading1"/>
      </w:pPr>
      <w:r>
        <w:t>Sélection des merrains et chauffe</w:t>
      </w:r>
    </w:p>
    <w:p>
      <w:pPr>
        <w:pStyle w:val="Heading1"/>
      </w:pPr>
      <w:r>
        <w:t>Spécifications de micro-oxygénation</w:t>
      </w:r>
    </w:p>
    <w:p>
      <w:pPr>
        <w:pStyle w:val="Heading1"/>
      </w:pPr>
      <w:r>
        <w:t>Barriques de Grand Cru</w:t>
      </w:r>
    </w:p>
    <w:p>
      <w:pPr>
        <w:pStyle w:val="Heading1"/>
      </w:pPr>
      <w:r>
        <w:t>Contrôle annuel et étanchéité</w:t>
      </w:r>
    </w:p>
    <w:p>
      <w:pPr>
        <w:pStyle w:val="Heading1"/>
      </w:pPr>
      <w:r>
        <w:t>Observations</w:t>
      </w:r>
    </w:p>
    <w:p>
      <w:pPr>
        <w:pStyle w:val="Heading1"/>
      </w:pPr>
      <w:r>
        <w:t>Signature du maître tonnelier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