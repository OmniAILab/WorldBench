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Copie de projection</w:t>
      </w:r>
    </w:p>
    <w:p>
      <w:pPr>
        <w:pStyle w:val="Heading1"/>
      </w:pPr>
      <w:r>
        <w:t>Projecteur de cabine</w:t>
      </w:r>
    </w:p>
    <w:p>
      <w:pPr>
        <w:pStyle w:val="Heading1"/>
      </w:pPr>
      <w:r>
        <w:t>Changement de bobine</w:t>
      </w:r>
    </w:p>
    <w:p>
      <w:pPr>
        <w:pStyle w:val="Heading1"/>
      </w:pPr>
      <w:r>
        <w:t>Réglage de la lumière en salle</w:t>
      </w:r>
    </w:p>
    <w:p>
      <w:pPr>
        <w:pStyle w:val="Heading1"/>
      </w:pPr>
      <w:r>
        <w:t>Départ de l’accompagnement au piano</w:t>
      </w:r>
    </w:p>
    <w:p>
      <w:pPr>
        <w:pStyle w:val="Heading1"/>
      </w:pPr>
      <w:r>
        <w:t>Contrôle avant séance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