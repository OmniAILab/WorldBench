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Navire</w:t>
      </w:r>
    </w:p>
    <w:p>
      <w:pPr>
        <w:pStyle w:val="Heading1"/>
      </w:pPr>
      <w:r>
        <w:t>Destination</w:t>
      </w:r>
    </w:p>
    <w:p>
      <w:pPr>
        <w:pStyle w:val="Heading1"/>
      </w:pPr>
      <w:r>
        <w:t>Station pilote</w:t>
      </w:r>
    </w:p>
    <w:p>
      <w:pPr>
        <w:pStyle w:val="Heading1"/>
      </w:pPr>
      <w:r>
        <w:t>Fenêtre de marée</w:t>
      </w:r>
    </w:p>
    <w:p>
      <w:pPr>
        <w:pStyle w:val="Heading1"/>
      </w:pPr>
      <w:r>
        <w:t>Canal VHF</w:t>
      </w:r>
    </w:p>
    <w:p>
      <w:pPr>
        <w:pStyle w:val="Heading1"/>
      </w:pPr>
      <w:r>
        <w:t>Heure de relève</w:t>
      </w:r>
    </w:p>
    <w:p>
      <w:pPr>
        <w:pStyle w:val="Heading1"/>
      </w:pPr>
      <w:r>
        <w:t>Indicatif radio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