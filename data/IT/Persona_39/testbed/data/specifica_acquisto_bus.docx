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Oggetto</w:t>
      </w:r>
    </w:p>
    <w:p>
      <w:pPr>
        <w:pStyle w:val="Heading1"/>
      </w:pPr>
      <w:r>
        <w:t>Dimensioni veicolo</w:t>
      </w:r>
    </w:p>
    <w:p>
      <w:pPr>
        <w:pStyle w:val="Heading1"/>
      </w:pPr>
      <w:r>
        <w:t>Autonomia</w:t>
      </w:r>
    </w:p>
    <w:p>
      <w:pPr>
        <w:pStyle w:val="Heading1"/>
      </w:pPr>
      <w:r>
        <w:t>Accessibilità</w:t>
      </w:r>
    </w:p>
    <w:p>
      <w:pPr>
        <w:pStyle w:val="Heading1"/>
      </w:pPr>
      <w:r>
        <w:t>Note sui portici</w:t>
      </w:r>
    </w:p>
    <w:p>
      <w:pPr>
        <w:pStyle w:val="Heading1"/>
      </w:pPr>
      <w:r>
        <w:t>Compatibilità con fermate</w:t>
      </w:r>
    </w:p>
    <w:p>
      <w:pPr>
        <w:pStyle w:val="Heading1"/>
      </w:pPr>
      <w:r>
        <w:t>Manutenzione batterie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