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Cantiere</w:t>
      </w:r>
    </w:p>
    <w:p>
      <w:pPr>
        <w:pStyle w:val="Heading1"/>
      </w:pPr>
      <w:r>
        <w:t>Protocolli subappaltatori</w:t>
      </w:r>
    </w:p>
    <w:p>
      <w:pPr>
        <w:pStyle w:val="Heading1"/>
      </w:pPr>
      <w:r>
        <w:t>Sicurezza installazioni</w:t>
      </w:r>
    </w:p>
    <w:p>
      <w:pPr>
        <w:pStyle w:val="Heading1"/>
      </w:pPr>
      <w:r>
        <w:t>Registri</w:t>
      </w:r>
    </w:p>
    <w:p>
      <w:pPr>
        <w:pStyle w:val="Heading1"/>
      </w:pPr>
      <w:r>
        <w:t>Note finali</w:t>
      </w:r>
    </w:p>
    <w:p>
      <w:pPr>
        <w:pStyle w:val="Heading1"/>
      </w:pPr>
      <w:r>
        <w:t>Logistica di bacino</w:t>
      </w:r>
    </w:p>
    <w:p>
      <w:pPr>
        <w:pStyle w:val="Heading1"/>
      </w:pPr>
      <w:r>
        <w:t>Manutenzione attrezzature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