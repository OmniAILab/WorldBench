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Laboratorio</w:t>
      </w:r>
    </w:p>
    <w:p>
      <w:pPr>
        <w:pStyle w:val="Heading1"/>
      </w:pPr>
      <w:r>
        <w:t>Scadenze stagionali</w:t>
      </w:r>
    </w:p>
    <w:p>
      <w:pPr>
        <w:pStyle w:val="Heading1"/>
      </w:pPr>
      <w:r>
        <w:t>Forni</w:t>
      </w:r>
    </w:p>
    <w:p>
      <w:pPr>
        <w:pStyle w:val="Heading1"/>
      </w:pPr>
      <w:r>
        <w:t>Imballaggio</w:t>
      </w:r>
    </w:p>
    <w:p>
      <w:pPr>
        <w:pStyle w:val="Heading1"/>
      </w:pPr>
      <w:r>
        <w:t>Note costiera</w:t>
      </w:r>
    </w:p>
    <w:p>
      <w:pPr>
        <w:pStyle w:val="Heading1"/>
      </w:pPr>
      <w:r>
        <w:t>Manutenzione attrezzature</w:t>
      </w:r>
    </w:p>
    <w:p>
      <w:pPr>
        <w:pStyle w:val="Heading1"/>
      </w:pPr>
      <w:r>
        <w:t>Archivio collezioni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