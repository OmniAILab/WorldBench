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Canale</w:t>
      </w:r>
    </w:p>
    <w:p>
      <w:pPr>
        <w:pStyle w:val="Heading1"/>
      </w:pPr>
      <w:r>
        <w:t>Copione</w:t>
      </w:r>
    </w:p>
    <w:p>
      <w:pPr>
        <w:pStyle w:val="Heading1"/>
      </w:pPr>
      <w:r>
        <w:t>Percorso</w:t>
      </w:r>
    </w:p>
    <w:p>
      <w:pPr>
        <w:pStyle w:val="Heading1"/>
      </w:pPr>
      <w:r>
        <w:t>Motivo</w:t>
      </w:r>
    </w:p>
    <w:p>
      <w:pPr>
        <w:pStyle w:val="Heading1"/>
      </w:pPr>
      <w:r>
        <w:t>Conferma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