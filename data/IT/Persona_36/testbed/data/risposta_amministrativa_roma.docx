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Roma Capitale</w:t>
      </w:r>
    </w:p>
    <w:p>
      <w:pPr>
        <w:pStyle w:val="Heading1"/>
      </w:pPr>
      <w:r>
        <w:t>Zona</w:t>
      </w:r>
    </w:p>
    <w:p>
      <w:pPr>
        <w:pStyle w:val="Heading1"/>
      </w:pPr>
      <w:r>
        <w:t>Rilievo cittadini</w:t>
      </w:r>
    </w:p>
    <w:p>
      <w:pPr>
        <w:pStyle w:val="Heading1"/>
      </w:pPr>
      <w:r>
        <w:t>Risposta amministrativa</w:t>
      </w:r>
    </w:p>
    <w:p>
      <w:pPr>
        <w:pStyle w:val="Heading1"/>
      </w:pPr>
      <w:r>
        <w:t>Passi successivi</w:t>
      </w:r>
    </w:p>
    <w:p>
      <w:pPr>
        <w:pStyle w:val="Heading1"/>
      </w:pPr>
      <w:r>
        <w:t>Comunicazioni al pubblico</w:t>
      </w:r>
    </w:p>
    <w:p>
      <w:pPr>
        <w:pStyle w:val="Heading1"/>
      </w:pPr>
      <w:r>
        <w:t>Archivio segnalazioni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