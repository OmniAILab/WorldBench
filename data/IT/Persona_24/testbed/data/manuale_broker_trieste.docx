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Procedure generali</w:t>
      </w:r>
    </w:p>
    <w:p>
      <w:pPr>
        <w:pStyle w:val="Heading1"/>
      </w:pPr>
      <w:r>
        <w:t>Aggiornamenti tariffari</w:t>
      </w:r>
    </w:p>
    <w:p>
      <w:pPr>
        <w:pStyle w:val="Heading1"/>
      </w:pPr>
      <w:r>
        <w:t>Note Porto Vecchio</w:t>
      </w:r>
    </w:p>
    <w:p>
      <w:pPr>
        <w:pStyle w:val="Heading1"/>
      </w:pPr>
      <w:r>
        <w:t>Archiviazione</w:t>
      </w:r>
    </w:p>
    <w:p>
      <w:pPr>
        <w:pStyle w:val="Heading1"/>
      </w:pPr>
      <w:r>
        <w:t>Procedure di terminal</w:t>
      </w:r>
    </w:p>
    <w:p>
      <w:pPr>
        <w:pStyle w:val="Heading1"/>
      </w:pPr>
      <w:r>
        <w:t>Riferimenti operativi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