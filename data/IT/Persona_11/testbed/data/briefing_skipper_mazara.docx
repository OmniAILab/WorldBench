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Porto</w:t>
      </w:r>
    </w:p>
    <w:p>
      <w:pPr>
        <w:pStyle w:val="Heading1"/>
      </w:pPr>
      <w:r>
        <w:t>Rotta</w:t>
      </w:r>
    </w:p>
    <w:p>
      <w:pPr>
        <w:pStyle w:val="Heading1"/>
      </w:pPr>
      <w:r>
        <w:t>Nota di cautela</w:t>
      </w:r>
    </w:p>
    <w:p>
      <w:pPr>
        <w:pStyle w:val="Heading1"/>
      </w:pPr>
      <w:r>
        <w:t>Gambero Rosso</w:t>
      </w:r>
    </w:p>
    <w:p>
      <w:pPr>
        <w:pStyle w:val="Heading1"/>
      </w:pPr>
      <w:r>
        <w:t>Controlli finali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