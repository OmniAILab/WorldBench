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Ristorante</w:t>
      </w:r>
    </w:p>
    <w:p>
      <w:pPr>
        <w:pStyle w:val="Heading1"/>
      </w:pPr>
      <w:r>
        <w:t>Verdura del giorno</w:t>
      </w:r>
    </w:p>
    <w:p>
      <w:pPr>
        <w:pStyle w:val="Heading1"/>
      </w:pPr>
      <w:r>
        <w:t>Primi</w:t>
      </w:r>
    </w:p>
    <w:p>
      <w:pPr>
        <w:pStyle w:val="Heading1"/>
      </w:pPr>
      <w:r>
        <w:t>Secondi</w:t>
      </w:r>
    </w:p>
    <w:p>
      <w:pPr>
        <w:pStyle w:val="Heading1"/>
      </w:pPr>
      <w:r>
        <w:t>Vini consigliati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