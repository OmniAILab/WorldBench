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Prodotto</w:t>
      </w:r>
    </w:p>
    <w:p>
      <w:pPr>
        <w:pStyle w:val="Heading1"/>
      </w:pPr>
      <w:r>
        <w:t>Regole catena del freddo</w:t>
      </w:r>
    </w:p>
    <w:p>
      <w:pPr>
        <w:pStyle w:val="Heading1"/>
      </w:pPr>
      <w:r>
        <w:t>Documenti sanitari</w:t>
      </w:r>
    </w:p>
    <w:p>
      <w:pPr>
        <w:pStyle w:val="Heading1"/>
      </w:pPr>
      <w:r>
        <w:t>Logistica chef</w:t>
      </w:r>
    </w:p>
    <w:p>
      <w:pPr>
        <w:pStyle w:val="Heading1"/>
      </w:pPr>
      <w:r>
        <w:t>Note finali</w:t>
      </w:r>
    </w:p>
    <w:p>
      <w:pPr>
        <w:pStyle w:val="Heading1"/>
      </w:pPr>
      <w:r>
        <w:t>Imballaggi di cortesia</w:t>
      </w:r>
    </w:p>
    <w:p>
      <w:pPr>
        <w:pStyle w:val="Heading1"/>
      </w:pPr>
      <w:r>
        <w:t>Contatti aste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