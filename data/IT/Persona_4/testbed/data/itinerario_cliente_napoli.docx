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Lingua</w:t>
      </w:r>
    </w:p>
    <w:p>
      <w:pPr>
        <w:pStyle w:val="Heading1"/>
      </w:pPr>
      <w:r>
        <w:t>Itinerario</w:t>
      </w:r>
    </w:p>
    <w:p>
      <w:pPr>
        <w:pStyle w:val="Heading1"/>
      </w:pPr>
      <w:r>
        <w:t>Ritiro</w:t>
      </w:r>
    </w:p>
    <w:p>
      <w:pPr>
        <w:pStyle w:val="Heading1"/>
      </w:pPr>
      <w:r>
        <w:t>Trasferimento</w:t>
      </w:r>
    </w:p>
    <w:p>
      <w:pPr>
        <w:pStyle w:val="Heading1"/>
      </w:pPr>
      <w:r>
        <w:t>Margine operativo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