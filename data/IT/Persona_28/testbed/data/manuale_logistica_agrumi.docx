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Cooperativa</w:t>
      </w:r>
    </w:p>
    <w:p>
      <w:pPr>
        <w:pStyle w:val="Heading1"/>
      </w:pPr>
      <w:r>
        <w:t>Obiettivi export</w:t>
      </w:r>
    </w:p>
    <w:p>
      <w:pPr>
        <w:pStyle w:val="Heading1"/>
      </w:pPr>
      <w:r>
        <w:t>Catena del freddo</w:t>
      </w:r>
    </w:p>
    <w:p>
      <w:pPr>
        <w:pStyle w:val="Heading1"/>
      </w:pPr>
      <w:r>
        <w:t>Documenti PGI</w:t>
      </w:r>
    </w:p>
    <w:p>
      <w:pPr>
        <w:pStyle w:val="Heading1"/>
      </w:pPr>
      <w:r>
        <w:t>Note finali</w:t>
      </w:r>
    </w:p>
    <w:p>
      <w:pPr>
        <w:pStyle w:val="Heading1"/>
      </w:pPr>
      <w:r>
        <w:t>Gestione cassette e pallet</w:t>
      </w:r>
    </w:p>
    <w:p>
      <w:pPr>
        <w:pStyle w:val="Heading1"/>
      </w:pPr>
      <w:r>
        <w:t>Contatti portuali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