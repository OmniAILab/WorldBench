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</w:t>
      </w:r>
    </w:p>
    <w:p>
      <w:pPr>
        <w:pStyle w:val="Heading1"/>
      </w:pPr>
      <w:r>
        <w:t>Esterno atelier</w:t>
      </w:r>
    </w:p>
    <w:p>
      <w:pPr>
        <w:pStyle w:val="Heading1"/>
      </w:pPr>
      <w:r>
        <w:t>Vincoli UNESCO</w:t>
      </w:r>
    </w:p>
    <w:p>
      <w:pPr>
        <w:pStyle w:val="Heading1"/>
      </w:pPr>
      <w:r>
        <w:t>Materiali</w:t>
      </w:r>
    </w:p>
    <w:p>
      <w:pPr>
        <w:pStyle w:val="Heading1"/>
      </w:pPr>
      <w:r>
        <w:t>Note</w:t>
      </w:r>
    </w:p>
    <w:p>
      <w:pPr>
        <w:pStyle w:val="Heading1"/>
      </w:pPr>
      <w:r>
        <w:t>Ponteggi e accessi</w:t>
      </w:r>
    </w:p>
    <w:p>
      <w:pPr>
        <w:pStyle w:val="Heading1"/>
      </w:pPr>
      <w:r>
        <w:t>Manutenzione ordinaria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