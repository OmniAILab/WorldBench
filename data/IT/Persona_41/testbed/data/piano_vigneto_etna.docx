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Regole di impianto</w:t>
      </w:r>
    </w:p>
    <w:p>
      <w:pPr>
        <w:pStyle w:val="Heading1"/>
      </w:pPr>
      <w:r>
        <w:t>Muretti a secco</w:t>
      </w:r>
    </w:p>
    <w:p>
      <w:pPr>
        <w:pStyle w:val="Heading1"/>
      </w:pPr>
      <w:r>
        <w:t>Trattamenti biologici</w:t>
      </w:r>
    </w:p>
    <w:p>
      <w:pPr>
        <w:pStyle w:val="Heading1"/>
      </w:pPr>
      <w:r>
        <w:t>Note DOC</w:t>
      </w:r>
    </w:p>
    <w:p>
      <w:pPr>
        <w:pStyle w:val="Heading1"/>
      </w:pPr>
      <w:r>
        <w:t>Gestione suolo vulcanico</w:t>
      </w:r>
    </w:p>
    <w:p>
      <w:pPr>
        <w:pStyle w:val="Heading1"/>
      </w:pPr>
      <w:r>
        <w:t>Monitoraggio dei filari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