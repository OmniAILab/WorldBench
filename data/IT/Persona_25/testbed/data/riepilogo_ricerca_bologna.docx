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Contesto</w:t>
      </w:r>
    </w:p>
    <w:p>
      <w:pPr>
        <w:pStyle w:val="Heading1"/>
      </w:pPr>
      <w:r>
        <w:t>Scadenze progetto</w:t>
      </w:r>
    </w:p>
    <w:p>
      <w:pPr>
        <w:pStyle w:val="Heading1"/>
      </w:pPr>
      <w:r>
        <w:t>Metodologia</w:t>
      </w:r>
    </w:p>
    <w:p>
      <w:pPr>
        <w:pStyle w:val="Heading1"/>
      </w:pPr>
      <w:r>
        <w:t>Archivio</w:t>
      </w:r>
    </w:p>
    <w:p>
      <w:pPr>
        <w:pStyle w:val="Heading1"/>
      </w:pPr>
      <w:r>
        <w:t>Attività seminariali</w:t>
      </w:r>
    </w:p>
    <w:p>
      <w:pPr>
        <w:pStyle w:val="Heading1"/>
      </w:pPr>
      <w:r>
        <w:t>Note bibliografiche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