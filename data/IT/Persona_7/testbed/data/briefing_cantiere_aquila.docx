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Sito</w:t>
      </w:r>
    </w:p>
    <w:p>
      <w:pPr>
        <w:pStyle w:val="Heading1"/>
      </w:pPr>
      <w:r>
        <w:t>Vincoli</w:t>
      </w:r>
    </w:p>
    <w:p>
      <w:pPr>
        <w:pStyle w:val="Heading1"/>
      </w:pPr>
      <w:r>
        <w:t>Materiali ammessi</w:t>
      </w:r>
    </w:p>
    <w:p>
      <w:pPr>
        <w:pStyle w:val="Heading1"/>
      </w:pPr>
      <w:r>
        <w:t>Documentazione</w:t>
      </w:r>
    </w:p>
    <w:p>
      <w:pPr>
        <w:pStyle w:val="Heading1"/>
      </w:pPr>
      <w:r>
        <w:t>Note per imprese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