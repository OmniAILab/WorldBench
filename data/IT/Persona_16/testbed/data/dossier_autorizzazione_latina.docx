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Prodotto</w:t>
      </w:r>
    </w:p>
    <w:p>
      <w:pPr>
        <w:pStyle w:val="Heading1"/>
      </w:pPr>
      <w:r>
        <w:t>Compliance</w:t>
      </w:r>
    </w:p>
    <w:p>
      <w:pPr>
        <w:pStyle w:val="Heading1"/>
      </w:pPr>
      <w:r>
        <w:t>Esportazione</w:t>
      </w:r>
    </w:p>
    <w:p>
      <w:pPr>
        <w:pStyle w:val="Heading1"/>
      </w:pPr>
      <w:r>
        <w:t>Documentazione</w:t>
      </w:r>
    </w:p>
    <w:p>
      <w:pPr>
        <w:pStyle w:val="Heading1"/>
      </w:pPr>
      <w:r>
        <w:t>Controlli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