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Luogo</w:t>
      </w:r>
    </w:p>
    <w:p>
      <w:pPr>
        <w:pStyle w:val="Heading1"/>
      </w:pPr>
      <w:r>
        <w:t>Regole</w:t>
      </w:r>
    </w:p>
    <w:p>
      <w:pPr>
        <w:pStyle w:val="Heading1"/>
      </w:pPr>
      <w:r>
        <w:t>Gestione code</w:t>
      </w:r>
    </w:p>
    <w:p>
      <w:pPr>
        <w:pStyle w:val="Heading1"/>
      </w:pPr>
      <w:r>
        <w:t>Movimentazione interna</w:t>
      </w:r>
    </w:p>
    <w:p>
      <w:pPr>
        <w:pStyle w:val="Heading1"/>
      </w:pPr>
      <w:r>
        <w:t>Note VIP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