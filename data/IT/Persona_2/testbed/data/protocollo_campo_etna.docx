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Area</w:t>
      </w:r>
    </w:p>
    <w:p>
      <w:pPr>
        <w:pStyle w:val="Heading1"/>
      </w:pPr>
      <w:r>
        <w:t>Protocollo</w:t>
      </w:r>
    </w:p>
    <w:p>
      <w:pPr>
        <w:pStyle w:val="Heading1"/>
      </w:pPr>
      <w:r>
        <w:t>Attrezzatura</w:t>
      </w:r>
    </w:p>
    <w:p>
      <w:pPr>
        <w:pStyle w:val="Heading1"/>
      </w:pPr>
      <w:r>
        <w:t>Note di sicurezza</w:t>
      </w:r>
    </w:p>
    <w:p>
      <w:pPr>
        <w:pStyle w:val="Heading1"/>
      </w:pPr>
      <w:r>
        <w:t>Archiviazione campioni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