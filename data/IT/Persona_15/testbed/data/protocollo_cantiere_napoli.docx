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Progetto</w:t>
      </w:r>
    </w:p>
    <w:p>
      <w:pPr>
        <w:pStyle w:val="Heading1"/>
      </w:pPr>
      <w:r>
        <w:t>Clausola PRG</w:t>
      </w:r>
    </w:p>
    <w:p>
      <w:pPr>
        <w:pStyle w:val="Heading1"/>
      </w:pPr>
      <w:r>
        <w:t>Squadre di cantiere</w:t>
      </w:r>
    </w:p>
    <w:p>
      <w:pPr>
        <w:pStyle w:val="Heading1"/>
      </w:pPr>
      <w:r>
        <w:t>Archeologia</w:t>
      </w:r>
    </w:p>
    <w:p>
      <w:pPr>
        <w:pStyle w:val="Heading1"/>
      </w:pPr>
      <w:r>
        <w:t>Note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