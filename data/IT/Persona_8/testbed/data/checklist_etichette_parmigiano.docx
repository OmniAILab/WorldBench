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Prodotto</w:t>
      </w:r>
    </w:p>
    <w:p>
      <w:pPr>
        <w:pStyle w:val="Heading1"/>
      </w:pPr>
      <w:r>
        <w:t>Checklist</w:t>
      </w:r>
    </w:p>
    <w:p>
      <w:pPr>
        <w:pStyle w:val="Heading1"/>
      </w:pPr>
      <w:r>
        <w:t>Tracciabilità</w:t>
      </w:r>
    </w:p>
    <w:p>
      <w:pPr>
        <w:pStyle w:val="Heading1"/>
      </w:pPr>
      <w:r>
        <w:t>Etichetta</w:t>
      </w:r>
    </w:p>
    <w:p>
      <w:pPr>
        <w:pStyle w:val="Heading1"/>
      </w:pPr>
      <w:r>
        <w:t>Controllo finale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