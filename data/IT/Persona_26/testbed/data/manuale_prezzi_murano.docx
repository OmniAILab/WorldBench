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Listino base</w:t>
      </w:r>
    </w:p>
    <w:p>
      <w:pPr>
        <w:pStyle w:val="Heading1"/>
      </w:pPr>
      <w:r>
        <w:t>Costi energia</w:t>
      </w:r>
    </w:p>
    <w:p>
      <w:pPr>
        <w:pStyle w:val="Heading1"/>
      </w:pPr>
      <w:r>
        <w:t>Imballaggi fragili</w:t>
      </w:r>
    </w:p>
    <w:p>
      <w:pPr>
        <w:pStyle w:val="Heading1"/>
      </w:pPr>
      <w:r>
        <w:t>Note export</w:t>
      </w:r>
    </w:p>
    <w:p>
      <w:pPr>
        <w:pStyle w:val="Heading1"/>
      </w:pPr>
      <w:r>
        <w:t>Servizi di bottega</w:t>
      </w:r>
    </w:p>
    <w:p>
      <w:pPr>
        <w:pStyle w:val="Heading1"/>
      </w:pPr>
      <w:r>
        <w:t>Note di trasporto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