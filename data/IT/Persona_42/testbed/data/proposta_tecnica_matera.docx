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Premessa</w:t>
      </w:r>
    </w:p>
    <w:p>
      <w:pPr>
        <w:pStyle w:val="Heading1"/>
      </w:pPr>
      <w:r>
        <w:t>Strategia di ventilazione</w:t>
      </w:r>
    </w:p>
    <w:p>
      <w:pPr>
        <w:pStyle w:val="Heading1"/>
      </w:pPr>
      <w:r>
        <w:t>Materiali</w:t>
      </w:r>
    </w:p>
    <w:p>
      <w:pPr>
        <w:pStyle w:val="Heading1"/>
      </w:pPr>
      <w:r>
        <w:t>Vincoli UNESCO</w:t>
      </w:r>
    </w:p>
    <w:p>
      <w:pPr>
        <w:pStyle w:val="Heading1"/>
      </w:pPr>
      <w:r>
        <w:t>Allegati</w:t>
      </w:r>
    </w:p>
    <w:p>
      <w:pPr>
        <w:pStyle w:val="Heading1"/>
      </w:pPr>
      <w:r>
        <w:t>Controllo microclimatico</w:t>
      </w:r>
    </w:p>
    <w:p>
      <w:pPr>
        <w:pStyle w:val="Heading1"/>
      </w:pPr>
      <w:r>
        <w:t>Reversibilità degli impianti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