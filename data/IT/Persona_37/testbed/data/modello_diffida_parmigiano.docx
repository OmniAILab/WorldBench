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Oggetto</w:t>
      </w:r>
    </w:p>
    <w:p>
      <w:pPr>
        <w:pStyle w:val="Heading1"/>
      </w:pPr>
      <w:r>
        <w:t>Violazione</w:t>
      </w:r>
    </w:p>
    <w:p>
      <w:pPr>
        <w:pStyle w:val="Heading1"/>
      </w:pPr>
      <w:r>
        <w:t>Danni economici</w:t>
      </w:r>
    </w:p>
    <w:p>
      <w:pPr>
        <w:pStyle w:val="Heading1"/>
      </w:pPr>
      <w:r>
        <w:t>Richiesta</w:t>
      </w:r>
    </w:p>
    <w:p>
      <w:pPr>
        <w:pStyle w:val="Heading1"/>
      </w:pPr>
      <w:r>
        <w:t>Allegati</w:t>
      </w:r>
    </w:p>
    <w:p>
      <w:pPr>
        <w:pStyle w:val="Heading1"/>
      </w:pPr>
      <w:r>
        <w:t>Cronologia comunicazioni</w:t>
      </w:r>
    </w:p>
    <w:p>
      <w:pPr>
        <w:pStyle w:val="Heading1"/>
      </w:pPr>
      <w:r>
        <w:t>Riferimenti di mercato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