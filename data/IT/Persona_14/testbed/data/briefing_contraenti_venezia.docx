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Città</w:t>
      </w:r>
    </w:p>
    <w:p>
      <w:pPr>
        <w:pStyle w:val="Heading1"/>
      </w:pPr>
      <w:r>
        <w:t>Vincoli facciata</w:t>
      </w:r>
    </w:p>
    <w:p>
      <w:pPr>
        <w:pStyle w:val="Heading1"/>
      </w:pPr>
      <w:r>
        <w:t>Materiali</w:t>
      </w:r>
    </w:p>
    <w:p>
      <w:pPr>
        <w:pStyle w:val="Heading1"/>
      </w:pPr>
      <w:r>
        <w:t>Ancoraggi</w:t>
      </w:r>
    </w:p>
    <w:p>
      <w:pPr>
        <w:pStyle w:val="Heading1"/>
      </w:pPr>
      <w:r>
        <w:t>Note operative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