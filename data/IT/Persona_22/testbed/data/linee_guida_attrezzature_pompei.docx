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Cantiere</w:t>
      </w:r>
    </w:p>
    <w:p>
      <w:pPr>
        <w:pStyle w:val="Heading1"/>
      </w:pPr>
      <w:r>
        <w:t>Limiti macchinari</w:t>
      </w:r>
    </w:p>
    <w:p>
      <w:pPr>
        <w:pStyle w:val="Heading1"/>
      </w:pPr>
      <w:r>
        <w:t>Procedure operative</w:t>
      </w:r>
    </w:p>
    <w:p>
      <w:pPr>
        <w:pStyle w:val="Heading1"/>
      </w:pPr>
      <w:r>
        <w:t>Controlli giornalieri</w:t>
      </w:r>
    </w:p>
    <w:p>
      <w:pPr>
        <w:pStyle w:val="Heading1"/>
      </w:pPr>
      <w:r>
        <w:t>Note di manutenzione</w:t>
      </w:r>
    </w:p>
    <w:p>
      <w:pPr>
        <w:pStyle w:val="Heading1"/>
      </w:pPr>
      <w:r>
        <w:t>Riferimenti di cantiere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