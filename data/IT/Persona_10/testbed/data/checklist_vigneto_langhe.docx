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</w:t>
      </w:r>
    </w:p>
    <w:p>
      <w:pPr>
        <w:pStyle w:val="Heading1"/>
      </w:pPr>
      <w:r>
        <w:t>Checklist operativa</w:t>
      </w:r>
    </w:p>
    <w:p>
      <w:pPr>
        <w:pStyle w:val="Heading1"/>
      </w:pPr>
      <w:r>
        <w:t>Trattamenti</w:t>
      </w:r>
    </w:p>
    <w:p>
      <w:pPr>
        <w:pStyle w:val="Heading1"/>
      </w:pPr>
      <w:r>
        <w:t>Suolo</w:t>
      </w:r>
    </w:p>
    <w:p>
      <w:pPr>
        <w:pStyle w:val="Heading1"/>
      </w:pPr>
      <w:r>
        <w:t>Registrazioni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