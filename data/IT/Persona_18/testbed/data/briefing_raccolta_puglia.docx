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Regione</w:t>
      </w:r>
    </w:p>
    <w:p>
      <w:pPr>
        <w:pStyle w:val="Heading1"/>
      </w:pPr>
      <w:r>
        <w:t>Regola biologica</w:t>
      </w:r>
    </w:p>
    <w:p>
      <w:pPr>
        <w:pStyle w:val="Heading1"/>
      </w:pPr>
      <w:r>
        <w:t>Raccolta</w:t>
      </w:r>
    </w:p>
    <w:p>
      <w:pPr>
        <w:pStyle w:val="Heading1"/>
      </w:pPr>
      <w:r>
        <w:t>Lotti</w:t>
      </w:r>
    </w:p>
    <w:p>
      <w:pPr>
        <w:pStyle w:val="Heading1"/>
      </w:pPr>
      <w:r>
        <w:t>Note finali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