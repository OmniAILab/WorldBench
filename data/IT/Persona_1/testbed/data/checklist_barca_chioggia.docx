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Porto</w:t>
      </w:r>
    </w:p>
    <w:p>
      <w:pPr>
        <w:pStyle w:val="Heading1"/>
      </w:pPr>
      <w:r>
        <w:t>Checklist</w:t>
      </w:r>
    </w:p>
    <w:p>
      <w:pPr>
        <w:pStyle w:val="Heading1"/>
      </w:pPr>
      <w:r>
        <w:t>Materiali</w:t>
      </w:r>
    </w:p>
    <w:p>
      <w:pPr>
        <w:pStyle w:val="Heading1"/>
      </w:pPr>
      <w:r>
        <w:t>Note di biosicurezza</w:t>
      </w:r>
    </w:p>
    <w:p>
      <w:pPr>
        <w:pStyle w:val="Heading1"/>
      </w:pPr>
      <w:r>
        <w:t>Promemoria finali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