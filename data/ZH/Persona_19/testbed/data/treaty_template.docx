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责任限制</w:t>
      </w:r>
    </w:p>
    <w:p>
      <w:pPr>
        <w:pStyle w:val="Heading1"/>
      </w:pPr>
      <w:r>
        <w:t>付款条款</w:t>
      </w:r>
    </w:p>
    <w:p>
      <w:pPr>
        <w:pStyle w:val="Heading1"/>
      </w:pPr>
      <w:r>
        <w:t>仲裁条款</w:t>
      </w:r>
    </w:p>
    <w:p>
      <w:pPr>
        <w:pStyle w:val="Heading1"/>
      </w:pPr>
      <w:r>
        <w:t>交付与验收</w:t>
      </w:r>
    </w:p>
    <w:p>
      <w:pPr>
        <w:pStyle w:val="Heading1"/>
      </w:pPr>
      <w:r>
        <w:t>违约责任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