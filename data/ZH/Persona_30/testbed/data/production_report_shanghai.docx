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办公室公用设施</w:t>
      </w:r>
    </w:p>
    <w:p>
      <w:pPr>
        <w:pStyle w:val="Heading1"/>
      </w:pPr>
      <w:r>
        <w:t>生产能耗</w:t>
      </w:r>
    </w:p>
    <w:p>
      <w:pPr>
        <w:pStyle w:val="Heading1"/>
      </w:pPr>
      <w:r>
        <w:t>张江排放</w:t>
      </w:r>
    </w:p>
    <w:p>
      <w:pPr>
        <w:pStyle w:val="Heading1"/>
      </w:pPr>
      <w:r>
        <w:t>通勤备注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