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主持人</w:t>
      </w:r>
    </w:p>
    <w:p>
      <w:pPr>
        <w:pStyle w:val="Heading1"/>
      </w:pPr>
      <w:r>
        <w:t>标题</w:t>
      </w:r>
    </w:p>
    <w:p>
      <w:pPr>
        <w:pStyle w:val="Heading1"/>
      </w:pPr>
      <w:r>
        <w:t>副标题</w:t>
      </w:r>
    </w:p>
    <w:p>
      <w:pPr>
        <w:pStyle w:val="Heading1"/>
      </w:pPr>
      <w:r>
        <w:t>正文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