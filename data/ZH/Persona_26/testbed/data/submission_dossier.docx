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临床终点</w:t>
      </w:r>
    </w:p>
    <w:p>
      <w:pPr>
        <w:pStyle w:val="Heading1"/>
      </w:pPr>
      <w:r>
        <w:t>行政备注</w:t>
      </w:r>
    </w:p>
    <w:p>
      <w:pPr>
        <w:pStyle w:val="Heading1"/>
      </w:pPr>
      <w:r>
        <w:t>数据管理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