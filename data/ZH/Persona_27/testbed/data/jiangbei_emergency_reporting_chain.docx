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水质异常</w:t>
      </w:r>
    </w:p>
    <w:p>
      <w:pPr>
        <w:pStyle w:val="Heading1"/>
      </w:pPr>
      <w:r>
        <w:t>报告流程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