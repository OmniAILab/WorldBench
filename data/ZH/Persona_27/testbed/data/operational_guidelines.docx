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过滤参数</w:t>
      </w:r>
    </w:p>
    <w:p>
      <w:pPr>
        <w:pStyle w:val="Heading1"/>
      </w:pPr>
      <w:r>
        <w:t>值班备注</w:t>
      </w:r>
    </w:p>
    <w:p>
      <w:pPr>
        <w:pStyle w:val="Heading1"/>
      </w:pPr>
      <w:r>
        <w:t>曝气控制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