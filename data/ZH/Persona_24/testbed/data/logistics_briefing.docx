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运输窗口</w:t>
      </w:r>
    </w:p>
    <w:p>
      <w:pPr>
        <w:pStyle w:val="Heading1"/>
      </w:pPr>
      <w:r>
        <w:t>地面处理</w:t>
      </w:r>
    </w:p>
    <w:p>
      <w:pPr>
        <w:pStyle w:val="Heading1"/>
      </w:pPr>
      <w:r>
        <w:t>安全备注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