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异常检查项</w:t>
      </w:r>
    </w:p>
    <w:p>
      <w:pPr>
        <w:pStyle w:val="Heading1"/>
      </w:pPr>
      <w:r>
        <w:t>升级报告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