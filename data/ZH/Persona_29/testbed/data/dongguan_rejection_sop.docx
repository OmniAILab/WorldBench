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不合格批次</w:t>
      </w:r>
    </w:p>
    <w:p>
      <w:pPr>
        <w:pStyle w:val="Heading1"/>
      </w:pPr>
      <w:r>
        <w:t>供应商处置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