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采购备注</w:t>
      </w:r>
    </w:p>
    <w:p>
      <w:pPr>
        <w:pStyle w:val="Heading1"/>
      </w:pPr>
      <w:r>
        <w:t>通用备忘</w:t>
      </w:r>
    </w:p>
    <w:p>
      <w:pPr>
        <w:pStyle w:val="Heading1"/>
      </w:pPr>
      <w:r>
        <w:t>产线校准</w:t>
      </w:r>
    </w:p>
    <w:p>
      <w:pPr>
        <w:pStyle w:val="Heading1"/>
      </w:pPr>
      <w:r>
        <w:t>车间安全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