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税费与关税</w:t>
      </w:r>
    </w:p>
    <w:p>
      <w:pPr>
        <w:pStyle w:val="Heading1"/>
      </w:pPr>
      <w:r>
        <w:t>交付条款</w:t>
      </w:r>
    </w:p>
    <w:p>
      <w:pPr>
        <w:pStyle w:val="Heading1"/>
      </w:pPr>
      <w:r>
        <w:t>质量保证</w:t>
      </w:r>
    </w:p>
    <w:p>
      <w:pPr>
        <w:pStyle w:val="Heading1"/>
      </w:pPr>
      <w:r>
        <w:t>原产地证明</w:t>
      </w:r>
    </w:p>
    <w:p>
      <w:pPr>
        <w:pStyle w:val="Heading1"/>
      </w:pPr>
      <w:r>
        <w:t>争议解决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