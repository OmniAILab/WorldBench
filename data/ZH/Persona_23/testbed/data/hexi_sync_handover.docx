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同步异常</w:t>
      </w:r>
    </w:p>
    <w:p>
      <w:pPr>
        <w:pStyle w:val="Heading1"/>
      </w:pPr>
      <w:r>
        <w:t>联系调度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