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适用系统</w:t>
      </w:r>
    </w:p>
    <w:p>
      <w:pPr>
        <w:pStyle w:val="Heading1"/>
      </w:pPr>
      <w:r>
        <w:t>密码配置</w:t>
      </w:r>
    </w:p>
    <w:p>
      <w:pPr>
        <w:pStyle w:val="Heading1"/>
      </w:pPr>
      <w:r>
        <w:t>相关控制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