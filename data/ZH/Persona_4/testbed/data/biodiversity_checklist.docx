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市场</w:t>
      </w:r>
    </w:p>
    <w:p>
      <w:pPr>
        <w:pStyle w:val="Heading1"/>
      </w:pPr>
      <w:r>
        <w:t>认证实践</w:t>
      </w:r>
    </w:p>
    <w:p>
      <w:pPr>
        <w:pStyle w:val="Heading1"/>
      </w:pPr>
      <w:r>
        <w:t>来源追溯</w:t>
      </w:r>
    </w:p>
    <w:p>
      <w:pPr>
        <w:pStyle w:val="Heading1"/>
      </w:pPr>
      <w:r>
        <w:t>合规要求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