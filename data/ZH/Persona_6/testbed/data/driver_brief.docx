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季节</w:t>
      </w:r>
    </w:p>
    <w:p>
      <w:pPr>
        <w:pStyle w:val="Heading1"/>
      </w:pPr>
      <w:r>
        <w:t>检查项</w:t>
      </w:r>
    </w:p>
    <w:p>
      <w:pPr>
        <w:pStyle w:val="Heading1"/>
      </w:pPr>
      <w:r>
        <w:t>预警规则</w:t>
      </w:r>
    </w:p>
    <w:p>
      <w:pPr>
        <w:pStyle w:val="Heading1"/>
      </w:pPr>
      <w:r>
        <w:t>路线提醒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