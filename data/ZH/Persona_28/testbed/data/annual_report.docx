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地震活动</w:t>
      </w:r>
    </w:p>
    <w:p>
      <w:pPr>
        <w:pStyle w:val="Heading1"/>
      </w:pPr>
      <w:r>
        <w:t>常规维护</w:t>
      </w:r>
    </w:p>
    <w:p>
      <w:pPr>
        <w:pStyle w:val="Heading1"/>
      </w:pPr>
      <w:r>
        <w:t>安全备注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