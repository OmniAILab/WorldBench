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Site</w:t>
      </w:r>
    </w:p>
    <w:p>
      <w:pPr>
        <w:pStyle w:val="Heading1"/>
      </w:pPr>
      <w:r>
        <w:t>Documentation Requirement</w:t>
      </w:r>
    </w:p>
    <w:p>
      <w:pPr>
        <w:pStyle w:val="Heading1"/>
      </w:pPr>
      <w:r>
        <w:t>Consent Retention</w:t>
      </w:r>
    </w:p>
    <w:p>
      <w:pPr>
        <w:pStyle w:val="Heading1"/>
      </w:pPr>
      <w:r>
        <w:t>IRB Reference</w:t>
      </w:r>
    </w:p>
    <w:p>
      <w:pPr>
        <w:pStyle w:val="Heading1"/>
      </w:pPr>
      <w:r>
        <w:t>Sample Tracking</w:t>
      </w:r>
    </w:p>
    <w:p>
      <w:pPr>
        <w:pStyle w:val="Heading1"/>
      </w:pPr>
      <w:r>
        <w:t>Deviation Log</w:t>
      </w:r>
    </w:p>
    <w:p>
      <w:pPr>
        <w:pStyle w:val="Heading1"/>
      </w:pPr>
      <w:r>
        <w:t>Coordinator Sign-off</w:t>
      </w:r>
    </w:p>
    <w:p>
      <w:pPr>
        <w:pStyle w:val="Heading1"/>
      </w:pPr>
      <w:r>
        <w:t>Archive Location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