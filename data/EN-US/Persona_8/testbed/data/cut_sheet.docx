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Restaurant</w:t>
      </w:r>
    </w:p>
    <w:p>
      <w:pPr>
        <w:pStyle w:val="Heading1"/>
      </w:pPr>
      <w:r>
        <w:t>Required Cuts</w:t>
      </w:r>
    </w:p>
    <w:p>
      <w:pPr>
        <w:pStyle w:val="Heading1"/>
      </w:pPr>
      <w:r>
        <w:t>Cut Order</w:t>
      </w:r>
    </w:p>
    <w:p>
      <w:pPr>
        <w:pStyle w:val="Heading1"/>
      </w:pPr>
      <w:r>
        <w:t>Cold Chain Notes</w:t>
      </w:r>
    </w:p>
    <w:p>
      <w:pPr>
        <w:pStyle w:val="Heading1"/>
      </w:pPr>
      <w:r>
        <w:t>Cutting Station</w:t>
      </w:r>
    </w:p>
    <w:p>
      <w:pPr>
        <w:pStyle w:val="Heading1"/>
      </w:pPr>
      <w:r>
        <w:t>Packaging</w:t>
      </w:r>
    </w:p>
    <w:p>
      <w:pPr>
        <w:pStyle w:val="Heading1"/>
      </w:pPr>
      <w:r>
        <w:t>Pickup Window</w:t>
      </w:r>
    </w:p>
    <w:p>
      <w:pPr>
        <w:pStyle w:val="Heading1"/>
      </w:pPr>
      <w:r>
        <w:t>Chef Confirmation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