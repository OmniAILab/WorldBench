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Location</w:t>
      </w:r>
    </w:p>
    <w:p>
      <w:pPr>
        <w:pStyle w:val="Heading1"/>
      </w:pPr>
      <w:r>
        <w:t>Receiving Checklist</w:t>
      </w:r>
    </w:p>
    <w:p>
      <w:pPr>
        <w:pStyle w:val="Heading1"/>
      </w:pPr>
      <w:r>
        <w:t>Seal Verification</w:t>
      </w:r>
    </w:p>
    <w:p>
      <w:pPr>
        <w:pStyle w:val="Heading1"/>
      </w:pPr>
      <w:r>
        <w:t>Moisture Inspection</w:t>
      </w:r>
    </w:p>
    <w:p>
      <w:pPr>
        <w:pStyle w:val="Heading1"/>
      </w:pPr>
      <w:r>
        <w:t>Arrival Log</w:t>
      </w:r>
    </w:p>
    <w:p>
      <w:pPr>
        <w:pStyle w:val="Heading1"/>
      </w:pPr>
      <w:r>
        <w:t>Floor Routing</w:t>
      </w:r>
    </w:p>
    <w:p>
      <w:pPr>
        <w:pStyle w:val="Heading1"/>
      </w:pPr>
      <w:r>
        <w:t>Quality Hold Notes</w:t>
      </w:r>
    </w:p>
    <w:p>
      <w:pPr>
        <w:pStyle w:val="Heading1"/>
      </w:pPr>
      <w:r>
        <w:t>Supervisor Sign-off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