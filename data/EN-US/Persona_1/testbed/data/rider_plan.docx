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</w:t>
      </w:r>
    </w:p>
    <w:p>
      <w:pPr>
        <w:pStyle w:val="Heading1"/>
      </w:pPr>
      <w:r>
        <w:t>Priority Pasture</w:t>
      </w:r>
    </w:p>
    <w:p>
      <w:pPr>
        <w:pStyle w:val="Heading1"/>
      </w:pPr>
      <w:r>
        <w:t>Patrol Rationale</w:t>
      </w:r>
    </w:p>
    <w:p>
      <w:pPr>
        <w:pStyle w:val="Heading1"/>
      </w:pPr>
      <w:r>
        <w:t>Conservation Notes</w:t>
      </w:r>
    </w:p>
    <w:p>
      <w:pPr>
        <w:pStyle w:val="Heading1"/>
      </w:pPr>
      <w:r>
        <w:t>Livestock Protection</w:t>
      </w:r>
    </w:p>
    <w:p>
      <w:pPr>
        <w:pStyle w:val="Heading1"/>
      </w:pPr>
      <w:r>
        <w:t>Weather</w:t>
      </w:r>
    </w:p>
    <w:p>
      <w:pPr>
        <w:pStyle w:val="Heading1"/>
      </w:pPr>
      <w:r>
        <w:t>Fladry Status</w:t>
      </w:r>
    </w:p>
    <w:p>
      <w:pPr>
        <w:pStyle w:val="Heading1"/>
      </w:pPr>
      <w:r>
        <w:t>Rider Equipment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