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Area</w:t>
      </w:r>
    </w:p>
    <w:p>
      <w:pPr>
        <w:pStyle w:val="Heading1"/>
      </w:pPr>
      <w:r>
        <w:t>Access Constraint</w:t>
      </w:r>
    </w:p>
    <w:p>
      <w:pPr>
        <w:pStyle w:val="Heading1"/>
      </w:pPr>
      <w:r>
        <w:t>Delivery Method</w:t>
      </w:r>
    </w:p>
    <w:p>
      <w:pPr>
        <w:pStyle w:val="Heading1"/>
      </w:pPr>
      <w:r>
        <w:t>Crew Instructions</w:t>
      </w:r>
    </w:p>
    <w:p>
      <w:pPr>
        <w:pStyle w:val="Heading1"/>
      </w:pPr>
      <w:r>
        <w:t>Material Protection</w:t>
      </w:r>
    </w:p>
    <w:p>
      <w:pPr>
        <w:pStyle w:val="Heading1"/>
      </w:pPr>
      <w:r>
        <w:t>Street Safety</w:t>
      </w:r>
    </w:p>
    <w:p>
      <w:pPr>
        <w:pStyle w:val="Heading1"/>
      </w:pPr>
      <w:r>
        <w:t>Historic Surface Protection</w:t>
      </w:r>
    </w:p>
    <w:p>
      <w:pPr>
        <w:pStyle w:val="Heading1"/>
      </w:pPr>
      <w:r>
        <w:t>Contacts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