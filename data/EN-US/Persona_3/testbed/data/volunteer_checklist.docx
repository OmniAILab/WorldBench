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City</w:t>
      </w:r>
    </w:p>
    <w:p>
      <w:pPr>
        <w:pStyle w:val="Heading1"/>
      </w:pPr>
      <w:r>
        <w:t>Volunteer Checklist</w:t>
      </w:r>
    </w:p>
    <w:p>
      <w:pPr>
        <w:pStyle w:val="Heading1"/>
      </w:pPr>
      <w:r>
        <w:t>Operator Posting</w:t>
      </w:r>
    </w:p>
    <w:p>
      <w:pPr>
        <w:pStyle w:val="Heading1"/>
      </w:pPr>
      <w:r>
        <w:t>Compost Check</w:t>
      </w:r>
    </w:p>
    <w:p>
      <w:pPr>
        <w:pStyle w:val="Heading1"/>
      </w:pPr>
      <w:r>
        <w:t>Water Source Record</w:t>
      </w:r>
    </w:p>
    <w:p>
      <w:pPr>
        <w:pStyle w:val="Heading1"/>
      </w:pPr>
      <w:r>
        <w:t>Harvest Notes</w:t>
      </w:r>
    </w:p>
    <w:p>
      <w:pPr>
        <w:pStyle w:val="Heading1"/>
      </w:pPr>
      <w:r>
        <w:t>Market Delivery Reminder</w:t>
      </w:r>
    </w:p>
    <w:p>
      <w:pPr>
        <w:pStyle w:val="Heading1"/>
      </w:pPr>
      <w:r>
        <w:t>Volunteer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