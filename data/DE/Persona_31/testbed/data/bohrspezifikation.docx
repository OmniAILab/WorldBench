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Projektgebiet</w:t>
      </w:r>
    </w:p>
    <w:p>
      <w:pPr>
        <w:pStyle w:val="Heading1"/>
      </w:pPr>
      <w:r>
        <w:t>Druckgrenzen</w:t>
      </w:r>
    </w:p>
    <w:p>
      <w:pPr>
        <w:pStyle w:val="Heading1"/>
      </w:pPr>
      <w:r>
        <w:t>Seismische Sicherheit</w:t>
      </w:r>
    </w:p>
    <w:p>
      <w:pPr>
        <w:pStyle w:val="Heading1"/>
      </w:pPr>
      <w:r>
        <w:t>Freigabe</w:t>
      </w:r>
    </w:p>
    <w:p>
      <w:pPr>
        <w:pStyle w:val="Heading1"/>
      </w:pPr>
      <w:r>
        <w:t>Abweichende Untersuchungsbereiche</w:t>
      </w:r>
    </w:p>
    <w:p>
      <w:pPr>
        <w:pStyle w:val="Heading1"/>
      </w:pPr>
      <w:r>
        <w:t>Projektfreigabe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