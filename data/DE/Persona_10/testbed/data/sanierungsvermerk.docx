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Standort</w:t>
      </w:r>
    </w:p>
    <w:p>
      <w:pPr>
        <w:pStyle w:val="Heading1"/>
      </w:pPr>
      <w:r>
        <w:t>Bodenschutzregel</w:t>
      </w:r>
    </w:p>
    <w:p>
      <w:pPr>
        <w:pStyle w:val="Heading1"/>
      </w:pPr>
      <w:r>
        <w:t>Dokumentation</w:t>
      </w:r>
    </w:p>
    <w:p>
      <w:pPr>
        <w:pStyle w:val="Heading1"/>
      </w:pPr>
      <w:r>
        <w:t>Aushub</w:t>
      </w:r>
    </w:p>
    <w:p>
      <w:pPr>
        <w:pStyle w:val="Heading1"/>
      </w:pPr>
      <w:r>
        <w:t>Freigabe</w:t>
      </w:r>
    </w:p>
    <w:p>
      <w:pPr>
        <w:pStyle w:val="Heading1"/>
      </w:pPr>
      <w:r>
        <w:t>Kriegsschutt-Ausnahme</w:t>
      </w:r>
    </w:p>
    <w:p>
      <w:pPr>
        <w:pStyle w:val="Heading1"/>
      </w:pPr>
      <w:r>
        <w:t>Inert-Zertifizierung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