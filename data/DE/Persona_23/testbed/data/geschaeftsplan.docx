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Messeplanung</w:t>
      </w:r>
    </w:p>
    <w:p>
      <w:pPr>
        <w:pStyle w:val="Heading1"/>
      </w:pPr>
      <w:r>
        <w:t>Bestandsziele</w:t>
      </w:r>
    </w:p>
    <w:p>
      <w:pPr>
        <w:pStyle w:val="Heading1"/>
      </w:pPr>
      <w:r>
        <w:t>Jährlicher Stichtag</w:t>
      </w:r>
    </w:p>
    <w:p>
      <w:pPr>
        <w:pStyle w:val="Heading1"/>
      </w:pPr>
      <w:r>
        <w:t>Hinweise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