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Deutsches Nationaltheater</w:t>
      </w:r>
    </w:p>
    <w:p>
      <w:pPr>
        <w:pStyle w:val="Heading1"/>
      </w:pPr>
      <w:r>
        <w:t>Szenenwechsel</w:t>
      </w:r>
    </w:p>
    <w:p>
      <w:pPr>
        <w:pStyle w:val="Heading1"/>
      </w:pPr>
      <w:r>
        <w:t>Akustik</w:t>
      </w:r>
    </w:p>
    <w:p>
      <w:pPr>
        <w:pStyle w:val="Heading1"/>
      </w:pPr>
      <w:r>
        <w:t>Hinweise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