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Fundstelle Porta Nigra</w:t>
      </w:r>
    </w:p>
    <w:p>
      <w:pPr>
        <w:pStyle w:val="Heading1"/>
      </w:pPr>
      <w:r>
        <w:t>Artefaktstabilisierung</w:t>
      </w:r>
    </w:p>
    <w:p>
      <w:pPr>
        <w:pStyle w:val="Heading1"/>
      </w:pPr>
      <w:r>
        <w:t>Mosaike</w:t>
      </w:r>
    </w:p>
    <w:p>
      <w:pPr>
        <w:pStyle w:val="Heading1"/>
      </w:pPr>
      <w:r>
        <w:t>Bergung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