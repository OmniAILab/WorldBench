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Betriebsbereich</w:t>
      </w:r>
    </w:p>
    <w:p>
      <w:pPr>
        <w:pStyle w:val="Heading1"/>
      </w:pPr>
      <w:r>
        <w:t>Schädlingsmanagement</w:t>
      </w:r>
    </w:p>
    <w:p>
      <w:pPr>
        <w:pStyle w:val="Heading1"/>
      </w:pPr>
      <w:r>
        <w:t>Verbotene Mittel</w:t>
      </w:r>
    </w:p>
    <w:p>
      <w:pPr>
        <w:pStyle w:val="Heading1"/>
      </w:pPr>
      <w:r>
        <w:t>Dokumentation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