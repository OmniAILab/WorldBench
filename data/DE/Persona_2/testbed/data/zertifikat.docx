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</w:t>
      </w:r>
    </w:p>
    <w:p>
      <w:pPr>
        <w:pStyle w:val="Heading1"/>
      </w:pPr>
      <w:r>
        <w:t>Echtheitsaussage</w:t>
      </w:r>
    </w:p>
    <w:p>
      <w:pPr>
        <w:pStyle w:val="Heading1"/>
      </w:pPr>
      <w:r>
        <w:t>Herkunft</w:t>
      </w:r>
    </w:p>
    <w:p>
      <w:pPr>
        <w:pStyle w:val="Heading1"/>
      </w:pPr>
      <w:r>
        <w:t>Handwerk</w:t>
      </w:r>
    </w:p>
    <w:p>
      <w:pPr>
        <w:pStyle w:val="Heading1"/>
      </w:pPr>
      <w:r>
        <w:t>Montagenachweis</w:t>
      </w:r>
    </w:p>
    <w:p>
      <w:pPr>
        <w:pStyle w:val="Heading1"/>
      </w:pPr>
      <w:r>
        <w:t>Sammlerwert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