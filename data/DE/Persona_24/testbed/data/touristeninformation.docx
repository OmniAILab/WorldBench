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Spreewaldroute</w:t>
      </w:r>
    </w:p>
    <w:p>
      <w:pPr>
        <w:pStyle w:val="Heading1"/>
      </w:pPr>
      <w:r>
        <w:t>Geschützte Zonen</w:t>
      </w:r>
    </w:p>
    <w:p>
      <w:pPr>
        <w:pStyle w:val="Heading1"/>
      </w:pPr>
      <w:r>
        <w:t>Koordinaten</w:t>
      </w:r>
    </w:p>
    <w:p>
      <w:pPr>
        <w:pStyle w:val="Heading1"/>
      </w:pPr>
      <w:r>
        <w:t>Hinweise für Gäste</w:t>
      </w:r>
    </w:p>
    <w:p>
      <w:pPr>
        <w:pStyle w:val="Heading1"/>
      </w:pPr>
      <w:r>
        <w:t>Kernzonenausläufer Motorverbot</w:t>
      </w:r>
    </w:p>
    <w:p>
      <w:pPr>
        <w:pStyle w:val="Heading1"/>
      </w:pPr>
      <w:r>
        <w:t>Brandenburger Wassergesetz Passierregeln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