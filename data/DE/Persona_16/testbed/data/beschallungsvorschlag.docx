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Spielstätte</w:t>
      </w:r>
    </w:p>
    <w:p>
      <w:pPr>
        <w:pStyle w:val="Heading1"/>
      </w:pPr>
      <w:r>
        <w:t>Angaben zur Aufhängungstechnik</w:t>
      </w:r>
    </w:p>
    <w:p>
      <w:pPr>
        <w:pStyle w:val="Heading1"/>
      </w:pPr>
      <w:r>
        <w:t>Lastgrenzen</w:t>
      </w:r>
    </w:p>
    <w:p>
      <w:pPr>
        <w:pStyle w:val="Heading1"/>
      </w:pPr>
      <w:r>
        <w:t>Freigabe</w:t>
      </w:r>
    </w:p>
    <w:p>
      <w:pPr>
        <w:pStyle w:val="Heading1"/>
      </w:pPr>
      <w:r>
        <w:t>Brandschutzausnahme Molton</w:t>
      </w:r>
    </w:p>
    <w:p>
      <w:pPr>
        <w:pStyle w:val="Heading1"/>
      </w:pPr>
      <w:r>
        <w:t>TÜV-Temporärfreigabe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