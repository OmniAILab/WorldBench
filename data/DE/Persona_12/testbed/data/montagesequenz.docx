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Standort</w:t>
      </w:r>
    </w:p>
    <w:p>
      <w:pPr>
        <w:pStyle w:val="Heading1"/>
      </w:pPr>
      <w:r>
        <w:t>Produktionsstatus</w:t>
      </w:r>
    </w:p>
    <w:p>
      <w:pPr>
        <w:pStyle w:val="Heading1"/>
      </w:pPr>
      <w:r>
        <w:t>Pufferzuweisung</w:t>
      </w:r>
    </w:p>
    <w:p>
      <w:pPr>
        <w:pStyle w:val="Heading1"/>
      </w:pPr>
      <w:r>
        <w:t>Montagesequenz</w:t>
      </w:r>
    </w:p>
    <w:p>
      <w:pPr>
        <w:pStyle w:val="Heading1"/>
      </w:pPr>
      <w:r>
        <w:t>Freigabe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