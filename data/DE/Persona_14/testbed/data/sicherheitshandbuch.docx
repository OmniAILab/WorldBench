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Standort</w:t>
      </w:r>
    </w:p>
    <w:p>
      <w:pPr>
        <w:pStyle w:val="Heading1"/>
      </w:pPr>
      <w:r>
        <w:t>Stoffgruppe</w:t>
      </w:r>
    </w:p>
    <w:p>
      <w:pPr>
        <w:pStyle w:val="Heading1"/>
      </w:pPr>
      <w:r>
        <w:t>Notfallprotokolle</w:t>
      </w:r>
    </w:p>
    <w:p>
      <w:pPr>
        <w:pStyle w:val="Heading1"/>
      </w:pPr>
      <w:r>
        <w:t>Temperaturschwelle</w:t>
      </w:r>
    </w:p>
    <w:p>
      <w:pPr>
        <w:pStyle w:val="Heading1"/>
      </w:pPr>
      <w:r>
        <w:t>Bestätigung</w:t>
      </w:r>
    </w:p>
    <w:p>
      <w:pPr>
        <w:pStyle w:val="Heading1"/>
      </w:pPr>
      <w:r>
        <w:t>Monomer-Sonderprotokoll</w:t>
      </w:r>
    </w:p>
    <w:p>
      <w:pPr>
        <w:pStyle w:val="Heading1"/>
      </w:pPr>
      <w:r>
        <w:t>Kühlwasserflutung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