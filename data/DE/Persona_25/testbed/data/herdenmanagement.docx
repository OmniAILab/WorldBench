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Almbetrieb Zugspitze</w:t>
      </w:r>
    </w:p>
    <w:p>
      <w:pPr>
        <w:pStyle w:val="Heading1"/>
      </w:pPr>
      <w:r>
        <w:t>Dürreprotokolle</w:t>
      </w:r>
    </w:p>
    <w:p>
      <w:pPr>
        <w:pStyle w:val="Heading1"/>
      </w:pPr>
      <w:r>
        <w:t>Zusatzfütterung</w:t>
      </w:r>
    </w:p>
    <w:p>
      <w:pPr>
        <w:pStyle w:val="Heading1"/>
      </w:pPr>
      <w:r>
        <w:t>Dokumentation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