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Lüneburger Heide</w:t>
      </w:r>
    </w:p>
    <w:p>
      <w:pPr>
        <w:pStyle w:val="Heading1"/>
      </w:pPr>
      <w:r>
        <w:t>Pflegeziele</w:t>
      </w:r>
    </w:p>
    <w:p>
      <w:pPr>
        <w:pStyle w:val="Heading1"/>
      </w:pPr>
      <w:r>
        <w:t>Rodungsquoten</w:t>
      </w:r>
    </w:p>
    <w:p>
      <w:pPr>
        <w:pStyle w:val="Heading1"/>
      </w:pPr>
      <w:r>
        <w:t>Kontrolle durch Beweidung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