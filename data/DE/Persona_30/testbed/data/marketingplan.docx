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Brauerei</w:t>
      </w:r>
    </w:p>
    <w:p>
      <w:pPr>
        <w:pStyle w:val="Heading1"/>
      </w:pPr>
      <w:r>
        <w:t>Saisonale Veranstaltungen</w:t>
      </w:r>
    </w:p>
    <w:p>
      <w:pPr>
        <w:pStyle w:val="Heading1"/>
      </w:pPr>
      <w:r>
        <w:t>Urbock-Anstich</w:t>
      </w:r>
    </w:p>
    <w:p>
      <w:pPr>
        <w:pStyle w:val="Heading1"/>
      </w:pPr>
      <w:r>
        <w:t>Marketingmaßnahmen</w:t>
      </w:r>
    </w:p>
    <w:p>
      <w:pPr>
        <w:pStyle w:val="Heading1"/>
      </w:pPr>
      <w:r>
        <w:t>Geplante Vorverkostung</w:t>
      </w:r>
    </w:p>
    <w:p>
      <w:pPr>
        <w:pStyle w:val="Heading1"/>
      </w:pPr>
      <w:r>
        <w:t>Ausschank in der Sandstraße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