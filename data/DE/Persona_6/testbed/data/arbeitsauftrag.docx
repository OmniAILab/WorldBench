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München</w:t>
      </w:r>
    </w:p>
    <w:p>
      <w:pPr>
        <w:pStyle w:val="Heading1"/>
      </w:pPr>
      <w:r>
        <w:t>Auftrag</w:t>
      </w:r>
    </w:p>
    <w:p>
      <w:pPr>
        <w:pStyle w:val="Heading1"/>
      </w:pPr>
      <w:r>
        <w:t>Zugelassenes Material</w:t>
      </w:r>
    </w:p>
    <w:p>
      <w:pPr>
        <w:pStyle w:val="Heading1"/>
      </w:pPr>
      <w:r>
        <w:t>Denkmalschutz</w:t>
      </w:r>
    </w:p>
    <w:p>
      <w:pPr>
        <w:pStyle w:val="Heading1"/>
      </w:pPr>
      <w:r>
        <w:t>Stuckfassaden-Hinweis</w:t>
      </w:r>
    </w:p>
    <w:p>
      <w:pPr>
        <w:pStyle w:val="Heading1"/>
      </w:pPr>
      <w:r>
        <w:t>Alternativer Kabelkanal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