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Veranstaltung</w:t>
      </w:r>
    </w:p>
    <w:p>
      <w:pPr>
        <w:pStyle w:val="Heading1"/>
      </w:pPr>
      <w:r>
        <w:t>Sicherheit</w:t>
      </w:r>
    </w:p>
    <w:p>
      <w:pPr>
        <w:pStyle w:val="Heading1"/>
      </w:pPr>
      <w:r>
        <w:t>Rettungsgasse</w:t>
      </w:r>
    </w:p>
    <w:p>
      <w:pPr>
        <w:pStyle w:val="Heading1"/>
      </w:pPr>
      <w:r>
        <w:t>Aufbau</w:t>
      </w:r>
    </w:p>
    <w:p>
      <w:pPr>
        <w:pStyle w:val="Heading1"/>
      </w:pPr>
      <w:r>
        <w:t>Streckenbezogene Auflagen</w:t>
      </w:r>
    </w:p>
    <w:p>
      <w:pPr>
        <w:pStyle w:val="Heading1"/>
      </w:pPr>
      <w:r>
        <w:t>Prüfung der Rettungswege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