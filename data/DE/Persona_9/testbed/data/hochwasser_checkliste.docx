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Stadt</w:t>
      </w:r>
    </w:p>
    <w:p>
      <w:pPr>
        <w:pStyle w:val="Heading1"/>
      </w:pPr>
      <w:r>
        <w:t>Alarmstufe</w:t>
      </w:r>
    </w:p>
    <w:p>
      <w:pPr>
        <w:pStyle w:val="Heading1"/>
      </w:pPr>
      <w:r>
        <w:t>Eskalation</w:t>
      </w:r>
    </w:p>
    <w:p>
      <w:pPr>
        <w:pStyle w:val="Heading1"/>
      </w:pPr>
      <w:r>
        <w:t>Zuständige Stelle</w:t>
      </w:r>
    </w:p>
    <w:p>
      <w:pPr>
        <w:pStyle w:val="Heading1"/>
      </w:pPr>
      <w:r>
        <w:t>Bestätigung</w:t>
      </w:r>
    </w:p>
    <w:p>
      <w:pPr>
        <w:pStyle w:val="Heading1"/>
      </w:pPr>
      <w:r>
        <w:t>Eisschollen-Protokoll</w:t>
      </w:r>
    </w:p>
    <w:p>
      <w:pPr>
        <w:pStyle w:val="Heading1"/>
      </w:pPr>
      <w:r>
        <w:t>Ausnahmeregelung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