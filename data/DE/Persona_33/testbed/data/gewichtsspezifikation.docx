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Flugzeugbereich</w:t>
      </w:r>
    </w:p>
    <w:p>
      <w:pPr>
        <w:pStyle w:val="Heading1"/>
      </w:pPr>
      <w:r>
        <w:t>Strukturlimits</w:t>
      </w:r>
    </w:p>
    <w:p>
      <w:pPr>
        <w:pStyle w:val="Heading1"/>
      </w:pPr>
      <w:r>
        <w:t>Unterdeckfracht</w:t>
      </w:r>
    </w:p>
    <w:p>
      <w:pPr>
        <w:pStyle w:val="Heading1"/>
      </w:pPr>
      <w:r>
        <w:t>Freigabe</w:t>
      </w:r>
    </w:p>
    <w:p>
      <w:pPr>
        <w:pStyle w:val="Heading1"/>
      </w:pPr>
      <w:r>
        <w:t>Schwerpunktprüfung</w:t>
      </w:r>
    </w:p>
    <w:p>
      <w:pPr>
        <w:pStyle w:val="Heading1"/>
      </w:pPr>
      <w:r>
        <w:t>Beladepositionen im Unterdeck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