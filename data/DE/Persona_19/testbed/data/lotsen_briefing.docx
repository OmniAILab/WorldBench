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Fahrtgebiet</w:t>
      </w:r>
    </w:p>
    <w:p>
      <w:pPr>
        <w:pStyle w:val="Heading1"/>
      </w:pPr>
      <w:r>
        <w:t>Emissionsvorgaben</w:t>
      </w:r>
    </w:p>
    <w:p>
      <w:pPr>
        <w:pStyle w:val="Heading1"/>
      </w:pPr>
      <w:r>
        <w:t>Hinweise zur Lotseneinweisung</w:t>
      </w:r>
    </w:p>
    <w:p>
      <w:pPr>
        <w:pStyle w:val="Heading1"/>
      </w:pPr>
      <w:r>
        <w:t>Bestätigung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