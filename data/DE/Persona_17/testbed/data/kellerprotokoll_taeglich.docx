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Produkt</w:t>
      </w:r>
    </w:p>
    <w:p>
      <w:pPr>
        <w:pStyle w:val="Heading1"/>
      </w:pPr>
      <w:r>
        <w:t>Temperaturgrenzen</w:t>
      </w:r>
    </w:p>
    <w:p>
      <w:pPr>
        <w:pStyle w:val="Heading1"/>
      </w:pPr>
      <w:r>
        <w:t>Tagesmessung</w:t>
      </w:r>
    </w:p>
    <w:p>
      <w:pPr>
        <w:pStyle w:val="Heading1"/>
      </w:pPr>
      <w:r>
        <w:t>Freigabe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